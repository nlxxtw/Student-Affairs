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7CC3E" w14:textId="77777777" w:rsidR="00B2758A" w:rsidRDefault="00B2758A">
      <w:pPr>
        <w:spacing w:after="400"/>
      </w:pPr>
    </w:p>
    <w:p w14:paraId="33B33A85" w14:textId="77777777" w:rsidR="00B2758A" w:rsidRDefault="00B04DB5">
      <w:pPr>
        <w:pStyle w:val="aa"/>
      </w:pPr>
      <w:r>
        <w:rPr>
          <w:b w:val="0"/>
        </w:rPr>
        <w:t>学业情况公用版</w:t>
      </w:r>
      <w:r>
        <w:rPr>
          <w:b w:val="0"/>
        </w:rPr>
        <w:br/>
      </w:r>
      <w:r>
        <w:rPr>
          <w:b w:val="0"/>
        </w:rPr>
        <w:t>完整使用与操作手册</w:t>
      </w:r>
    </w:p>
    <w:p w14:paraId="7DD8CB8A" w14:textId="77777777" w:rsidR="00B2758A" w:rsidRDefault="00B04DB5">
      <w:pPr>
        <w:pStyle w:val="ac"/>
      </w:pPr>
      <w:r>
        <w:t>数智学工</w:t>
      </w:r>
      <w:r>
        <w:t xml:space="preserve"> V5.5.9</w:t>
      </w:r>
    </w:p>
    <w:p w14:paraId="01057B6D" w14:textId="77777777" w:rsidR="00B2758A" w:rsidRDefault="00B04DB5">
      <w:r>
        <w:t>详细增补版</w:t>
      </w:r>
      <w:r>
        <w:t xml:space="preserve">  </w:t>
      </w:r>
      <w:r>
        <w:t>手册修订第</w:t>
      </w:r>
      <w:r>
        <w:t>2</w:t>
      </w:r>
      <w:r>
        <w:t>版</w:t>
      </w:r>
    </w:p>
    <w:p w14:paraId="4A5CB5AD" w14:textId="77777777" w:rsidR="00B2758A" w:rsidRDefault="00B04DB5">
      <w:r>
        <w:t>适用界面截至</w:t>
      </w:r>
      <w:r>
        <w:t xml:space="preserve"> 2026</w:t>
      </w:r>
      <w:r>
        <w:t>年</w:t>
      </w:r>
      <w:r>
        <w:t>10</w:t>
      </w:r>
      <w:r>
        <w:t>月</w:t>
      </w:r>
      <w:r>
        <w:t>20</w:t>
      </w:r>
      <w:r>
        <w:t>日</w:t>
      </w:r>
    </w:p>
    <w:p w14:paraId="61B286B6" w14:textId="77777777" w:rsidR="00B2758A" w:rsidRDefault="00B04DB5">
      <w:r>
        <w:t>面向辅导员、教务协作人员及首次使用本功能的老师。按照本手册可完成成绩录入、文件导入、统计核查、预警复核与帮扶、考证管理、导出和历史追溯。</w:t>
      </w:r>
    </w:p>
    <w:p w14:paraId="18E6E9C2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439EE5" wp14:editId="1133AE2E">
            <wp:extent cx="4030774" cy="3312000"/>
            <wp:effectExtent l="0" t="0" r="0" b="0"/>
            <wp:docPr id="1" name="Picture 1" descr="学业情况公用版功能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功能总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774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71B2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01  </w:t>
      </w:r>
      <w:r>
        <w:rPr>
          <w:b w:val="0"/>
        </w:rPr>
        <w:t>学业情况公用版功能总览</w:t>
      </w:r>
    </w:p>
    <w:p w14:paraId="0BF098AD" w14:textId="77777777" w:rsidR="00B2758A" w:rsidRDefault="00B04DB5">
      <w:r>
        <w:rPr>
          <w:b/>
        </w:rPr>
        <w:t>本手册中的姓名、学号、学院、班级、成绩及证书编号均为隔离环境中的虚构示例。截图来自当前实际程序，不代表学校正式数据或正式预警结论。</w:t>
      </w:r>
    </w:p>
    <w:p w14:paraId="281DE49D" w14:textId="77777777" w:rsidR="00B2758A" w:rsidRDefault="00B04DB5">
      <w:r>
        <w:t>建议先阅读第</w:t>
      </w:r>
      <w:r>
        <w:t>1—4</w:t>
      </w:r>
      <w:r>
        <w:t>章，再按目录查找当前任务。界面小字可在</w:t>
      </w:r>
      <w:r>
        <w:t>Word</w:t>
      </w:r>
      <w:r>
        <w:t>中放大到</w:t>
      </w:r>
      <w:r>
        <w:t>150%—200%</w:t>
      </w:r>
      <w:r>
        <w:t>查看，操作要求以截图旁的文字说明为准。</w:t>
      </w:r>
    </w:p>
    <w:p w14:paraId="1DD8249E" w14:textId="77777777" w:rsidR="00B2758A" w:rsidRDefault="00B04DB5">
      <w:r>
        <w:t>本次增补保留原第</w:t>
      </w:r>
      <w:r>
        <w:t>1—48</w:t>
      </w:r>
      <w:r>
        <w:t>章编号，在相关章节增加填写示例、完成后的核对和异常处理；第</w:t>
      </w:r>
      <w:r>
        <w:t>49—57</w:t>
      </w:r>
      <w:r>
        <w:t>章提供编号图解与整套实操案例。可按任务选择基础章节，再对照后面的演练完成一次工作。</w:t>
      </w:r>
    </w:p>
    <w:p w14:paraId="0801831D" w14:textId="77777777" w:rsidR="00B2758A" w:rsidRDefault="00B04DB5">
      <w:r>
        <w:br w:type="page"/>
      </w:r>
    </w:p>
    <w:p w14:paraId="3D0FAE7A" w14:textId="77777777" w:rsidR="00B2758A" w:rsidRDefault="00B04DB5">
      <w:pPr>
        <w:pStyle w:val="aa"/>
      </w:pPr>
      <w:r>
        <w:rPr>
          <w:b w:val="0"/>
        </w:rPr>
        <w:lastRenderedPageBreak/>
        <w:t>目录</w:t>
      </w:r>
    </w:p>
    <w:p w14:paraId="319A234E" w14:textId="19C4289A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r w:rsidRPr="00B04DB5">
        <w:fldChar w:fldCharType="begin"/>
      </w:r>
      <w:r w:rsidRPr="00B04DB5">
        <w:instrText>TOC \o "1-1" \h \z \u</w:instrText>
      </w:r>
      <w:r w:rsidRPr="00B04DB5">
        <w:rPr>
          <w:rFonts w:hint="eastAsia"/>
        </w:rPr>
        <w:fldChar w:fldCharType="separate"/>
      </w:r>
      <w:hyperlink w:anchor="_Toc243409001" w:history="1">
        <w:r w:rsidRPr="00B04DB5">
          <w:rPr>
            <w:rStyle w:val="aff9"/>
            <w:rFonts w:hint="eastAsia"/>
            <w:noProof/>
            <w:color w:val="000000"/>
          </w:rPr>
          <w:t>01  第一次使用的准备和顺序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_Toc243409001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1493FFB" w14:textId="2BEDCD73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2" w:history="1">
        <w:r w:rsidRPr="00B04DB5">
          <w:rPr>
            <w:rStyle w:val="aff9"/>
            <w:rFonts w:hint="eastAsia"/>
            <w:noProof/>
            <w:color w:val="000000"/>
          </w:rPr>
          <w:t>02  进入功能和认识页面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_Toc243409002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72282F16" w14:textId="6BA34F9D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3" w:history="1">
        <w:r w:rsidRPr="00B04DB5">
          <w:rPr>
            <w:rStyle w:val="aff9"/>
            <w:rFonts w:hint="eastAsia"/>
            <w:noProof/>
            <w:color w:val="000000"/>
          </w:rPr>
          <w:t>03  查询学院班级和学生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_Toc243409003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AA353F6" w14:textId="659E2E2F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4" w:history="1">
        <w:r w:rsidRPr="00B04DB5">
          <w:rPr>
            <w:rStyle w:val="aff9"/>
            <w:rFonts w:hint="eastAsia"/>
            <w:noProof/>
            <w:color w:val="000000"/>
          </w:rPr>
          <w:t>04  选择统计学期和成绩阶段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_Toc243409004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36D8B1D9" w14:textId="4DFB9489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5" w:history="1">
        <w:r w:rsidRPr="00B04DB5">
          <w:rPr>
            <w:rStyle w:val="aff9"/>
            <w:rFonts w:hint="eastAsia"/>
            <w:noProof/>
            <w:color w:val="000000"/>
          </w:rPr>
          <w:t>05  查看成绩与排名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_Toc243409005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322BB57D" w14:textId="4BC68521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6" w:history="1">
        <w:r w:rsidRPr="00B04DB5">
          <w:rPr>
            <w:rStyle w:val="aff9"/>
            <w:rFonts w:hint="eastAsia"/>
            <w:noProof/>
            <w:color w:val="000000"/>
          </w:rPr>
          <w:t>06  勾选翻页和查看课程历史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_Toc243409006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1DE4637" w14:textId="5EB2443D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7" w:history="1">
        <w:r w:rsidRPr="00B04DB5">
          <w:rPr>
            <w:rStyle w:val="aff9"/>
            <w:rFonts w:hint="eastAsia"/>
            <w:noProof/>
            <w:color w:val="000000"/>
          </w:rPr>
          <w:t>07  新增一条正考课程成绩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_Toc243409007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7388299" w14:textId="6981A94E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8" w:history="1">
        <w:r w:rsidRPr="00B04DB5">
          <w:rPr>
            <w:rStyle w:val="aff9"/>
            <w:rFonts w:hint="eastAsia"/>
            <w:noProof/>
            <w:color w:val="000000"/>
          </w:rPr>
          <w:t>08  自动填写和手动修改绩点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_Toc243409008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DF70086" w14:textId="43453265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09" w:history="1">
        <w:r w:rsidRPr="00B04DB5">
          <w:rPr>
            <w:rStyle w:val="aff9"/>
            <w:rFonts w:hint="eastAsia"/>
            <w:noProof/>
            <w:color w:val="000000"/>
          </w:rPr>
          <w:t>09  选择成绩备注和填写更多信息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_Toc243409009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77DBDF74" w14:textId="4EA1DBB8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0" w:history="1">
        <w:r w:rsidRPr="00B04DB5">
          <w:rPr>
            <w:rStyle w:val="aff9"/>
            <w:rFonts w:hint="eastAsia"/>
            <w:noProof/>
            <w:color w:val="000000"/>
          </w:rPr>
          <w:t>10  校验预览和确认保存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_Toc243409010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9186FFC" w14:textId="1A4EB27D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1" w:history="1">
        <w:r w:rsidRPr="00B04DB5">
          <w:rPr>
            <w:rStyle w:val="aff9"/>
            <w:rFonts w:hint="eastAsia"/>
            <w:noProof/>
            <w:color w:val="000000"/>
          </w:rPr>
          <w:t>11  录入补考成绩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_Toc243409011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98CE05A" w14:textId="3240AA2F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2" w:history="1">
        <w:r w:rsidRPr="00B04DB5">
          <w:rPr>
            <w:rStyle w:val="aff9"/>
            <w:rFonts w:hint="eastAsia"/>
            <w:noProof/>
            <w:color w:val="000000"/>
          </w:rPr>
          <w:t>12  录入重修成绩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_Toc243409012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3C87B350" w14:textId="6E412866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3" w:history="1">
        <w:r w:rsidRPr="00B04DB5">
          <w:rPr>
            <w:rStyle w:val="aff9"/>
            <w:rFonts w:hint="eastAsia"/>
            <w:noProof/>
            <w:color w:val="000000"/>
          </w:rPr>
          <w:t>13  修订已有成绩和追溯历史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_Toc243409013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3CF6DD01" w14:textId="2B901AF7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4" w:history="1">
        <w:r w:rsidRPr="00B04DB5">
          <w:rPr>
            <w:rStyle w:val="aff9"/>
            <w:rFonts w:hint="eastAsia"/>
            <w:noProof/>
            <w:color w:val="000000"/>
          </w:rPr>
          <w:t>14  下载模板和准备批量文件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_Toc243409014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65893A24" w14:textId="5ECF17F2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5" w:history="1">
        <w:r w:rsidRPr="00B04DB5">
          <w:rPr>
            <w:rStyle w:val="aff9"/>
            <w:rFonts w:hint="eastAsia"/>
            <w:noProof/>
            <w:color w:val="000000"/>
          </w:rPr>
          <w:t>15  读取文件并核对字段映射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_Toc243409015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C885B8E" w14:textId="44A9ACDD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6" w:history="1">
        <w:r w:rsidRPr="00B04DB5">
          <w:rPr>
            <w:rStyle w:val="aff9"/>
            <w:rFonts w:hint="eastAsia"/>
            <w:noProof/>
            <w:color w:val="000000"/>
          </w:rPr>
          <w:t>16  处理导入校验错误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_Toc243409016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762D46AD" w14:textId="4C58FD5C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7" w:history="1">
        <w:r w:rsidRPr="00B04DB5">
          <w:rPr>
            <w:rStyle w:val="aff9"/>
            <w:rFonts w:hint="eastAsia"/>
            <w:noProof/>
            <w:color w:val="000000"/>
          </w:rPr>
          <w:t>17  确认批量导入和理解重复修订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_Toc243409017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1FD50DC" w14:textId="51558439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8" w:history="1">
        <w:r w:rsidRPr="00B04DB5">
          <w:rPr>
            <w:rStyle w:val="aff9"/>
            <w:rFonts w:hint="eastAsia"/>
            <w:noProof/>
            <w:color w:val="000000"/>
          </w:rPr>
          <w:t>18  导入学校已有的五表预警报告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_Toc243409018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E13E50F" w14:textId="1C853FEF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19" w:history="1">
        <w:r w:rsidRPr="00B04DB5">
          <w:rPr>
            <w:rStyle w:val="aff9"/>
            <w:rFonts w:hint="eastAsia"/>
            <w:noProof/>
            <w:color w:val="000000"/>
          </w:rPr>
          <w:t>19  查询每门课程的成绩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_Toc243409019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C4741D2" w14:textId="77D2FFB7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0" w:history="1">
        <w:r w:rsidRPr="00B04DB5">
          <w:rPr>
            <w:rStyle w:val="aff9"/>
            <w:rFonts w:hint="eastAsia"/>
            <w:noProof/>
            <w:color w:val="000000"/>
          </w:rPr>
          <w:t>20  查看课程通过率和成绩分布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_Toc243409020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64B4F92B" w14:textId="12CEB54A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1" w:history="1">
        <w:r w:rsidRPr="00B04DB5">
          <w:rPr>
            <w:rStyle w:val="aff9"/>
            <w:rFonts w:hint="eastAsia"/>
            <w:noProof/>
            <w:color w:val="000000"/>
          </w:rPr>
          <w:t>21  比较各学期和班级情况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_Toc243409021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DC7C555" w14:textId="67C481C7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2" w:history="1">
        <w:r w:rsidRPr="00B04DB5">
          <w:rPr>
            <w:rStyle w:val="aff9"/>
            <w:rFonts w:hint="eastAsia"/>
            <w:noProof/>
            <w:color w:val="000000"/>
          </w:rPr>
          <w:t>22  查看课程类别学分统计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_Toc243409022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3EA1822" w14:textId="1F2FBA85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3" w:history="1">
        <w:r w:rsidRPr="00B04DB5">
          <w:rPr>
            <w:rStyle w:val="aff9"/>
            <w:rFonts w:hint="eastAsia"/>
            <w:noProof/>
            <w:color w:val="000000"/>
          </w:rPr>
          <w:t>23  使用数据核查补齐问题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_Toc243409023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6ACAA6B" w14:textId="4EDEAB96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4" w:history="1">
        <w:r w:rsidRPr="00B04DB5">
          <w:rPr>
            <w:rStyle w:val="aff9"/>
            <w:rFonts w:hint="eastAsia"/>
            <w:noProof/>
            <w:color w:val="000000"/>
          </w:rPr>
          <w:t>24  集中查看不及格学生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_Toc243409024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9128B16" w14:textId="1D90FD80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5" w:history="1">
        <w:r w:rsidRPr="00B04DB5">
          <w:rPr>
            <w:rStyle w:val="aff9"/>
            <w:rFonts w:hint="eastAsia"/>
            <w:noProof/>
            <w:color w:val="000000"/>
          </w:rPr>
          <w:t>25  配置学业预警指标和等级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_Toc243409025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76E9805" w14:textId="35D829FA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6" w:history="1">
        <w:r w:rsidRPr="00B04DB5">
          <w:rPr>
            <w:rStyle w:val="aff9"/>
            <w:rFonts w:hint="eastAsia"/>
            <w:noProof/>
            <w:color w:val="000000"/>
          </w:rPr>
          <w:t>26  设置排名换算和通过判定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_Toc243409026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78CAC72A" w14:textId="65C0C34B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7" w:history="1">
        <w:r w:rsidRPr="00B04DB5">
          <w:rPr>
            <w:rStyle w:val="aff9"/>
            <w:rFonts w:hint="eastAsia"/>
            <w:noProof/>
            <w:color w:val="000000"/>
          </w:rPr>
          <w:t>27  预览规则影响并启用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_Toc243409027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16477DD0" w14:textId="39118214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8" w:history="1">
        <w:r w:rsidRPr="00B04DB5">
          <w:rPr>
            <w:rStyle w:val="aff9"/>
            <w:rFonts w:hint="eastAsia"/>
            <w:noProof/>
            <w:color w:val="000000"/>
          </w:rPr>
          <w:t>28  生成学业预警名单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_Toc243409028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FB2493D" w14:textId="002FAD9C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29" w:history="1">
        <w:r w:rsidRPr="00B04DB5">
          <w:rPr>
            <w:rStyle w:val="aff9"/>
            <w:rFonts w:hint="eastAsia"/>
            <w:noProof/>
            <w:color w:val="000000"/>
          </w:rPr>
          <w:t>29  逐人复核确认和开始跟进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_Toc243409029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5B0773D" w14:textId="3E2812A6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0" w:history="1">
        <w:r w:rsidRPr="00B04DB5">
          <w:rPr>
            <w:rStyle w:val="aff9"/>
            <w:rFonts w:hint="eastAsia"/>
            <w:noProof/>
            <w:color w:val="000000"/>
          </w:rPr>
          <w:t>30  保存帮扶档案并关联工作任务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_Toc243409030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DDB1CF9" w14:textId="634843EC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1" w:history="1">
        <w:r w:rsidRPr="00B04DB5">
          <w:rPr>
            <w:rStyle w:val="aff9"/>
            <w:rFonts w:hint="eastAsia"/>
            <w:noProof/>
            <w:color w:val="000000"/>
          </w:rPr>
          <w:t>31  批量办理预警个案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_Toc243409031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39F3770A" w14:textId="6E326D01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2" w:history="1">
        <w:r w:rsidRPr="00B04DB5">
          <w:rPr>
            <w:rStyle w:val="aff9"/>
            <w:rFonts w:hint="eastAsia"/>
            <w:noProof/>
            <w:color w:val="000000"/>
          </w:rPr>
          <w:t>32  解除复核和归档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_Toc243409032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C2A9AC4" w14:textId="716ADFCA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3" w:history="1">
        <w:r w:rsidRPr="00B04DB5">
          <w:rPr>
            <w:rStyle w:val="aff9"/>
            <w:rFonts w:hint="eastAsia"/>
            <w:noProof/>
            <w:color w:val="000000"/>
          </w:rPr>
          <w:t>33  查看生成快照和办理历史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_Toc243409033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19802CC5" w14:textId="36E27F7D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4" w:history="1">
        <w:r w:rsidRPr="00B04DB5">
          <w:rPr>
            <w:rStyle w:val="aff9"/>
            <w:rFonts w:hint="eastAsia"/>
            <w:noProof/>
            <w:color w:val="000000"/>
          </w:rPr>
          <w:t>34  认识等级考试项目和达标结果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_Toc243409034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654233B1" w14:textId="3620E29B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5" w:history="1">
        <w:r w:rsidRPr="00B04DB5">
          <w:rPr>
            <w:rStyle w:val="aff9"/>
            <w:rFonts w:hint="eastAsia"/>
            <w:noProof/>
            <w:color w:val="000000"/>
          </w:rPr>
          <w:t>35  新增等级考试记录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_Toc243409035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37C5FAFF" w14:textId="3347C237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6" w:history="1">
        <w:r w:rsidRPr="00B04DB5">
          <w:rPr>
            <w:rStyle w:val="aff9"/>
            <w:rFonts w:hint="eastAsia"/>
            <w:noProof/>
            <w:color w:val="000000"/>
          </w:rPr>
          <w:t>36  筛选考证并查看项目统计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_Toc243409036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13ADF7B" w14:textId="0DD12279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7" w:history="1">
        <w:r w:rsidRPr="00B04DB5">
          <w:rPr>
            <w:rStyle w:val="aff9"/>
            <w:rFonts w:hint="eastAsia"/>
            <w:noProof/>
            <w:color w:val="000000"/>
          </w:rPr>
          <w:t>37  修订考证和查看历史版本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_Toc243409037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A9C392B" w14:textId="296442A8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8" w:history="1">
        <w:r w:rsidRPr="00B04DB5">
          <w:rPr>
            <w:rStyle w:val="aff9"/>
            <w:rFonts w:hint="eastAsia"/>
            <w:noProof/>
            <w:color w:val="000000"/>
          </w:rPr>
          <w:t>38  导出当前结果和下载文件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_Toc243409038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649E50A" w14:textId="5E31E9BE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39" w:history="1">
        <w:r w:rsidRPr="00B04DB5">
          <w:rPr>
            <w:rStyle w:val="aff9"/>
            <w:rFonts w:hint="eastAsia"/>
            <w:noProof/>
            <w:color w:val="000000"/>
          </w:rPr>
          <w:t>39  发布和下载正式排名快照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_Toc243409039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7BE46FDE" w14:textId="4562D37A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0" w:history="1">
        <w:r w:rsidRPr="00B04DB5">
          <w:rPr>
            <w:rStyle w:val="aff9"/>
            <w:rFonts w:hint="eastAsia"/>
            <w:noProof/>
            <w:color w:val="000000"/>
          </w:rPr>
          <w:t>40  查看导入批次和按条件撤销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_Toc243409040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5A4A38B" w14:textId="714021E7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1" w:history="1">
        <w:r w:rsidRPr="00B04DB5">
          <w:rPr>
            <w:rStyle w:val="aff9"/>
            <w:rFonts w:hint="eastAsia"/>
            <w:noProof/>
            <w:color w:val="000000"/>
          </w:rPr>
          <w:t>41  课程字段填写速查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_Toc243409041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1822C3C5" w14:textId="6B3EB769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2" w:history="1">
        <w:r w:rsidRPr="00B04DB5">
          <w:rPr>
            <w:rStyle w:val="aff9"/>
            <w:rFonts w:hint="eastAsia"/>
            <w:noProof/>
            <w:color w:val="000000"/>
          </w:rPr>
          <w:t>42  考证字段和特殊结果速查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_Toc243409042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8BD1FDB" w14:textId="3E3937A4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3" w:history="1">
        <w:r w:rsidRPr="00B04DB5">
          <w:rPr>
            <w:rStyle w:val="aff9"/>
            <w:rFonts w:hint="eastAsia"/>
            <w:noProof/>
            <w:color w:val="000000"/>
          </w:rPr>
          <w:t>43  用三个例子理解计算口径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_Toc243409043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A7BCC61" w14:textId="25BE55D0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4" w:history="1">
        <w:r w:rsidRPr="00B04DB5">
          <w:rPr>
            <w:rStyle w:val="aff9"/>
            <w:rFonts w:hint="eastAsia"/>
            <w:noProof/>
            <w:color w:val="000000"/>
          </w:rPr>
          <w:t>44  常见问题和处理顺序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_Toc243409044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A5C8B70" w14:textId="15012F7B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5" w:history="1">
        <w:r w:rsidRPr="00B04DB5">
          <w:rPr>
            <w:rStyle w:val="aff9"/>
            <w:rFonts w:hint="eastAsia"/>
            <w:noProof/>
            <w:color w:val="000000"/>
          </w:rPr>
          <w:t>45  日常检查清单和窄屏操作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_Toc243409045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B5E3E9A" w14:textId="04D84302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6" w:history="1">
        <w:r w:rsidRPr="00B04DB5">
          <w:rPr>
            <w:rStyle w:val="aff9"/>
            <w:rFonts w:hint="eastAsia"/>
            <w:noProof/>
            <w:color w:val="000000"/>
          </w:rPr>
          <w:t>46  预警报告和批量结果图示补充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_Toc243409046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59945789" w14:textId="508A1DA4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7" w:history="1">
        <w:r w:rsidRPr="00B04DB5">
          <w:rPr>
            <w:rStyle w:val="aff9"/>
            <w:rFonts w:hint="eastAsia"/>
            <w:noProof/>
            <w:color w:val="000000"/>
          </w:rPr>
          <w:t>47  编制依据和使用边界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_Toc243409047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AEF0873" w14:textId="5CF6B5F4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8" w:history="1">
        <w:r w:rsidRPr="00B04DB5">
          <w:rPr>
            <w:rStyle w:val="aff9"/>
            <w:rFonts w:hint="eastAsia"/>
            <w:noProof/>
            <w:color w:val="000000"/>
          </w:rPr>
          <w:t>48  五表预警报告工作表字段速查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_Toc243409048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F23E9E9" w14:textId="02F7E7C0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49" w:history="1">
        <w:r w:rsidRPr="00B04DB5">
          <w:rPr>
            <w:rStyle w:val="aff9"/>
            <w:rFonts w:hint="eastAsia"/>
            <w:noProof/>
            <w:color w:val="000000"/>
          </w:rPr>
          <w:t>49  图解新增成绩的操作位置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_Toc243409049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FD16A16" w14:textId="5320E432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0" w:history="1">
        <w:r w:rsidRPr="00B04DB5">
          <w:rPr>
            <w:rStyle w:val="aff9"/>
            <w:rFonts w:hint="eastAsia"/>
            <w:noProof/>
            <w:color w:val="000000"/>
          </w:rPr>
          <w:t>50  完整演练整班第一次导入成绩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_Toc243409050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6FDF8AAE" w14:textId="1E4943D1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1" w:history="1">
        <w:r w:rsidRPr="00B04DB5">
          <w:rPr>
            <w:rStyle w:val="aff9"/>
            <w:rFonts w:hint="eastAsia"/>
            <w:noProof/>
            <w:color w:val="000000"/>
          </w:rPr>
          <w:t>51  导入中的日期和学期对应详解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_Toc243409051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6DD83A5B" w14:textId="5E5EA6E1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2" w:history="1">
        <w:r w:rsidRPr="00B04DB5">
          <w:rPr>
            <w:rStyle w:val="aff9"/>
            <w:rFonts w:hint="eastAsia"/>
            <w:noProof/>
            <w:color w:val="000000"/>
          </w:rPr>
          <w:t>52  用一门课演练补考重修与修订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_Toc243409052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1B43ACB9" w14:textId="3C404B16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3" w:history="1">
        <w:r w:rsidRPr="00B04DB5">
          <w:rPr>
            <w:rStyle w:val="aff9"/>
            <w:rFonts w:hint="eastAsia"/>
            <w:noProof/>
            <w:color w:val="000000"/>
          </w:rPr>
          <w:t>53  六类数据核查问题逐项处理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_Toc243409053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0E45EBD5" w14:textId="10791005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4" w:history="1">
        <w:r w:rsidRPr="00B04DB5">
          <w:rPr>
            <w:rStyle w:val="aff9"/>
            <w:rFonts w:hint="eastAsia"/>
            <w:noProof/>
            <w:color w:val="000000"/>
          </w:rPr>
          <w:t>54  完整演练预警确认帮扶解除归档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_Toc243409054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2B750DD1" w14:textId="2EA81D62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5" w:history="1">
        <w:r w:rsidRPr="00B04DB5">
          <w:rPr>
            <w:rStyle w:val="aff9"/>
            <w:rFonts w:hint="eastAsia"/>
            <w:noProof/>
            <w:color w:val="000000"/>
          </w:rPr>
          <w:t>55  五类等级考试填写案例与核对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_Toc243409055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49FD0AF" w14:textId="6C46D172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6" w:history="1">
        <w:r w:rsidRPr="00B04DB5">
          <w:rPr>
            <w:rStyle w:val="aff9"/>
            <w:rFonts w:hint="eastAsia"/>
            <w:noProof/>
            <w:color w:val="000000"/>
          </w:rPr>
          <w:t>56  导出文件逐张验收和工作交接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_Toc243409056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4215A789" w14:textId="24A4AC45" w:rsidR="00B04DB5" w:rsidRPr="00B04DB5" w:rsidRDefault="00B04DB5" w:rsidP="00B04DB5">
      <w:pPr>
        <w:pStyle w:val="TOC1"/>
        <w:tabs>
          <w:tab w:val="right" w:leader="dot" w:pos="9856"/>
        </w:tabs>
        <w:spacing w:after="60" w:line="240" w:lineRule="auto"/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43409057" w:history="1">
        <w:r w:rsidRPr="00B04DB5">
          <w:rPr>
            <w:rStyle w:val="aff9"/>
            <w:rFonts w:hint="eastAsia"/>
            <w:noProof/>
            <w:color w:val="000000"/>
          </w:rPr>
          <w:t>57  培训练习和完成标准</w:t>
        </w:r>
        <w:r w:rsidRPr="00B04DB5">
          <w:rPr>
            <w:rFonts w:hint="eastAsia"/>
            <w:noProof/>
            <w:webHidden/>
          </w:rPr>
          <w:tab/>
        </w:r>
        <w:r w:rsidRPr="00B04DB5">
          <w:rPr>
            <w:rFonts w:hint="eastAsia"/>
            <w:noProof/>
            <w:webHidden/>
          </w:rPr>
          <w:fldChar w:fldCharType="begin"/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noProof/>
            <w:webHidden/>
          </w:rPr>
          <w:instrText>PAGEREF _Toc243409057 \h</w:instrText>
        </w:r>
        <w:r w:rsidRPr="00B04DB5">
          <w:rPr>
            <w:rFonts w:hint="eastAsia"/>
            <w:noProof/>
            <w:webHidden/>
          </w:rPr>
          <w:instrText xml:space="preserve"> </w:instrText>
        </w:r>
        <w:r w:rsidRPr="00B04DB5">
          <w:rPr>
            <w:rFonts w:hint="eastAsia"/>
            <w:noProof/>
            <w:webHidden/>
          </w:rPr>
        </w:r>
        <w:r w:rsidRPr="00B04DB5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 w:rsidRPr="00B04DB5">
          <w:rPr>
            <w:rFonts w:hint="eastAsia"/>
            <w:noProof/>
            <w:webHidden/>
          </w:rPr>
          <w:fldChar w:fldCharType="end"/>
        </w:r>
      </w:hyperlink>
    </w:p>
    <w:p w14:paraId="1DA547FA" w14:textId="53C90411" w:rsidR="00B2758A" w:rsidRDefault="00B04DB5" w:rsidP="00B04DB5">
      <w:pPr>
        <w:spacing w:after="60" w:line="240" w:lineRule="auto"/>
      </w:pPr>
      <w:r w:rsidRPr="00B04DB5">
        <w:fldChar w:fldCharType="end"/>
      </w:r>
    </w:p>
    <w:p w14:paraId="68C70A80" w14:textId="77777777" w:rsidR="00B2758A" w:rsidRDefault="00B04DB5">
      <w:pPr>
        <w:pStyle w:val="1"/>
        <w:pageBreakBefore/>
      </w:pPr>
      <w:bookmarkStart w:id="0" w:name="_Toc243409001"/>
      <w:r>
        <w:lastRenderedPageBreak/>
        <w:t xml:space="preserve">01  </w:t>
      </w:r>
      <w:r>
        <w:t>第一次使用的准备和顺序</w:t>
      </w:r>
      <w:bookmarkEnd w:id="0"/>
    </w:p>
    <w:p w14:paraId="36EAB1AF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先准备正确的基础数据，再导入成绩和设置统计规则，减少返工。</w:t>
      </w:r>
    </w:p>
    <w:p w14:paraId="64AF509A" w14:textId="77777777" w:rsidR="00B2758A" w:rsidRDefault="00B04DB5">
      <w:pPr>
        <w:ind w:left="85"/>
      </w:pPr>
      <w:r>
        <w:t xml:space="preserve">1. </w:t>
      </w:r>
      <w:r>
        <w:t>通过本机的</w:t>
      </w:r>
      <w:r>
        <w:t>“</w:t>
      </w:r>
      <w:r>
        <w:t>启动数智学工</w:t>
      </w:r>
      <w:r>
        <w:t>”</w:t>
      </w:r>
      <w:r>
        <w:t>入口打开系统，完成授权激活后进入工作台。不要直接双击</w:t>
      </w:r>
      <w:r>
        <w:t>HTML</w:t>
      </w:r>
      <w:r>
        <w:t>文件运行。</w:t>
      </w:r>
    </w:p>
    <w:p w14:paraId="34B40F78" w14:textId="77777777" w:rsidR="00B2758A" w:rsidRDefault="00B04DB5">
      <w:pPr>
        <w:ind w:left="85"/>
      </w:pPr>
      <w:r>
        <w:t xml:space="preserve">2. </w:t>
      </w:r>
      <w:r>
        <w:t>在学生管理中建立学生，核对学号、姓名、学院、专业、年级、班级及学籍状态。在学期设置中建立要使用的学期。</w:t>
      </w:r>
    </w:p>
    <w:p w14:paraId="7AC23B2B" w14:textId="77777777" w:rsidR="00B2758A" w:rsidRDefault="00B04DB5">
      <w:pPr>
        <w:ind w:left="85"/>
      </w:pPr>
      <w:r>
        <w:t xml:space="preserve">3. </w:t>
      </w:r>
      <w:r>
        <w:t>进入</w:t>
      </w:r>
      <w:r>
        <w:t>“</w:t>
      </w:r>
      <w:r>
        <w:t>学业情况（公用版）</w:t>
      </w:r>
      <w:r>
        <w:t>”</w:t>
      </w:r>
      <w:r>
        <w:t>，首次使用先到</w:t>
      </w:r>
      <w:r>
        <w:t>“</w:t>
      </w:r>
      <w:r>
        <w:t>规则与导入记录</w:t>
      </w:r>
      <w:r>
        <w:t>”</w:t>
      </w:r>
      <w:r>
        <w:t>按学校文件设置规则。示例阈值不是学校规定。</w:t>
      </w:r>
    </w:p>
    <w:p w14:paraId="0864D2E4" w14:textId="77777777" w:rsidR="00B2758A" w:rsidRDefault="00B04DB5">
      <w:pPr>
        <w:ind w:left="85"/>
      </w:pPr>
      <w:r>
        <w:t xml:space="preserve">4. </w:t>
      </w:r>
      <w:r>
        <w:t>先导入完整的正考成绩，再导入补考、重修；需要时单独录入等级考试。</w:t>
      </w:r>
    </w:p>
    <w:p w14:paraId="1EFB2875" w14:textId="77777777" w:rsidR="00B2758A" w:rsidRDefault="00B04DB5">
      <w:pPr>
        <w:ind w:left="85"/>
      </w:pPr>
      <w:r>
        <w:t xml:space="preserve">5. </w:t>
      </w:r>
      <w:r>
        <w:t>到</w:t>
      </w:r>
      <w:r>
        <w:t>“</w:t>
      </w:r>
      <w:r>
        <w:t>数据核查</w:t>
      </w:r>
      <w:r>
        <w:t>”</w:t>
      </w:r>
      <w:r>
        <w:t>补齐缺失，再查看成绩统计、排名和预警候选；预警名单生成后仍要人工复核和办理。</w:t>
      </w:r>
    </w:p>
    <w:p w14:paraId="244BC9C0" w14:textId="77777777" w:rsidR="00B2758A" w:rsidRDefault="00B04DB5">
      <w:pPr>
        <w:ind w:left="85"/>
      </w:pPr>
      <w:r>
        <w:t xml:space="preserve">6. </w:t>
      </w:r>
      <w:r>
        <w:t>需要上报时导出当前筛选结果；需要固定排名时，再按第</w:t>
      </w:r>
      <w:r>
        <w:t>39</w:t>
      </w:r>
      <w:r>
        <w:t>章发布正式排名快照。</w:t>
      </w:r>
    </w:p>
    <w:p w14:paraId="0A879BE7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6ADDF46" wp14:editId="575B3B9F">
            <wp:extent cx="6263999" cy="1248419"/>
            <wp:effectExtent l="0" t="0" r="0" b="0"/>
            <wp:docPr id="2" name="Picture 2" descr="先核对学期和学生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查询条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588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02  </w:t>
      </w:r>
      <w:r>
        <w:rPr>
          <w:b w:val="0"/>
        </w:rPr>
        <w:t>先核对学期和学生范围</w:t>
      </w:r>
    </w:p>
    <w:p w14:paraId="0699471F" w14:textId="77777777" w:rsidR="00B2758A" w:rsidRDefault="00B04DB5">
      <w:pPr>
        <w:pStyle w:val="21"/>
      </w:pPr>
      <w:r>
        <w:t>开始前需要准备什么</w:t>
      </w:r>
    </w:p>
    <w:p w14:paraId="414A1307" w14:textId="77777777" w:rsidR="00B2758A" w:rsidRDefault="00B04DB5">
      <w:r>
        <w:t>准备教务成绩文件、正确学生名单、学期名称及学校的预警和排名规定。文件可由</w:t>
      </w:r>
      <w:r>
        <w:t>Excel</w:t>
      </w:r>
      <w:r>
        <w:t>或</w:t>
      </w:r>
      <w:r>
        <w:t>WPS</w:t>
      </w:r>
      <w:r>
        <w:t>整理为</w:t>
      </w:r>
      <w:r>
        <w:t>.xlsx</w:t>
      </w:r>
      <w:r>
        <w:t>；旧</w:t>
      </w:r>
      <w:r>
        <w:t>.xls</w:t>
      </w:r>
      <w:r>
        <w:t>须先另存为</w:t>
      </w:r>
      <w:r>
        <w:t>.xlsx</w:t>
      </w:r>
      <w:r>
        <w:t>。单条录入适合少量补录，批量导入适合整班或整学期。</w:t>
      </w:r>
    </w:p>
    <w:p w14:paraId="51C8D82C" w14:textId="77777777" w:rsidR="00B2758A" w:rsidRDefault="00B04DB5">
      <w:r>
        <w:t>本手册适用</w:t>
      </w:r>
      <w:r>
        <w:t>Windows</w:t>
      </w:r>
      <w:r>
        <w:t>主版。本机版不再提供三人协作账号或局域网访问；</w:t>
      </w:r>
      <w:r>
        <w:t>“</w:t>
      </w:r>
      <w:r>
        <w:t>公用版</w:t>
      </w:r>
      <w:r>
        <w:t>”</w:t>
      </w:r>
      <w:r>
        <w:t>是功能名称，不表示其他电脑可以直接连接。</w:t>
      </w:r>
    </w:p>
    <w:p w14:paraId="2119E7A7" w14:textId="77777777" w:rsidR="00B2758A" w:rsidRDefault="00B04DB5">
      <w:pPr>
        <w:pStyle w:val="21"/>
      </w:pPr>
      <w:r>
        <w:t>准备资料时分清三张清单</w:t>
      </w:r>
    </w:p>
    <w:p w14:paraId="79D8B912" w14:textId="77777777" w:rsidR="00B2758A" w:rsidRDefault="00B04DB5">
      <w:r>
        <w:t>学生名单回答</w:t>
      </w:r>
      <w:r>
        <w:t>“</w:t>
      </w:r>
      <w:r>
        <w:t>统计哪些人</w:t>
      </w:r>
      <w:r>
        <w:t>”</w:t>
      </w:r>
      <w:r>
        <w:t>，教务课程成绩回答</w:t>
      </w:r>
      <w:r>
        <w:t>“</w:t>
      </w:r>
      <w:r>
        <w:t>这些人修了什么、考了多少</w:t>
      </w:r>
      <w:r>
        <w:t>”</w:t>
      </w:r>
      <w:r>
        <w:t>，学校规定回答</w:t>
      </w:r>
      <w:r>
        <w:t>“</w:t>
      </w:r>
      <w:r>
        <w:t>怎样通过、怎样排名、怎样触发预警</w:t>
      </w:r>
      <w:r>
        <w:t>”</w:t>
      </w:r>
      <w:r>
        <w:t>。只导入其中一张，不能替代另外两张。</w:t>
      </w:r>
    </w:p>
    <w:p w14:paraId="0A40EBB7" w14:textId="77777777" w:rsidR="00B2758A" w:rsidRDefault="00B04DB5">
      <w:r>
        <w:t>请保留原始教务文件，再另存一份用于整理。文件名建议包含学期、班级、数据类型和日期，例如</w:t>
      </w:r>
      <w:r>
        <w:t>“2026-2027-1_</w:t>
      </w:r>
      <w:r>
        <w:t>示例计科</w:t>
      </w:r>
      <w:r>
        <w:t>01</w:t>
      </w:r>
      <w:r>
        <w:t>班</w:t>
      </w:r>
      <w:r>
        <w:t>_</w:t>
      </w:r>
      <w:r>
        <w:t>正考</w:t>
      </w:r>
      <w:r>
        <w:t>_20261020.xlsx”</w:t>
      </w:r>
      <w:r>
        <w:t>。这是便于人工管理的命名建议，不会被系统当成学期或考试批次。</w:t>
      </w:r>
    </w:p>
    <w:p w14:paraId="779F8ED7" w14:textId="77777777" w:rsidR="00B2758A" w:rsidRDefault="00B04DB5">
      <w:pPr>
        <w:pStyle w:val="21"/>
      </w:pPr>
      <w:r>
        <w:lastRenderedPageBreak/>
        <w:t>完成准备后的核对</w:t>
      </w:r>
    </w:p>
    <w:p w14:paraId="3F37B342" w14:textId="77777777" w:rsidR="00B2758A" w:rsidRDefault="00B04DB5">
      <w:r>
        <w:t>能在学生管理中找到目标学号；新增表单能选择目标学期；规则中能看到学校确认的阈值和排名口径。若任一项不满足，先完善基础资料，再批量导入。</w:t>
      </w:r>
    </w:p>
    <w:p w14:paraId="56E4CD35" w14:textId="77777777" w:rsidR="00B2758A" w:rsidRDefault="00B04DB5">
      <w:pPr>
        <w:pStyle w:val="1"/>
        <w:spacing w:before="280"/>
      </w:pPr>
      <w:bookmarkStart w:id="1" w:name="_Toc243409002"/>
      <w:r>
        <w:t xml:space="preserve">02  </w:t>
      </w:r>
      <w:r>
        <w:t>进入功能和认识页面</w:t>
      </w:r>
      <w:bookmarkEnd w:id="1"/>
    </w:p>
    <w:p w14:paraId="22A1491E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认清八个功能页、查询条件、统计概览和操作区。</w:t>
      </w:r>
    </w:p>
    <w:p w14:paraId="207EB5BA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20B2FA1" wp14:editId="622F30C4">
            <wp:extent cx="4600340" cy="3780000"/>
            <wp:effectExtent l="0" t="0" r="0" b="0"/>
            <wp:docPr id="3" name="Picture 3" descr="页面从上到下依次为导航 查询 概览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功能总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34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7265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03  </w:t>
      </w:r>
      <w:r>
        <w:rPr>
          <w:b w:val="0"/>
        </w:rPr>
        <w:t>页面从上到下依次为导航</w:t>
      </w:r>
      <w:r>
        <w:rPr>
          <w:b w:val="0"/>
        </w:rPr>
        <w:t xml:space="preserve"> </w:t>
      </w:r>
      <w:r>
        <w:rPr>
          <w:b w:val="0"/>
        </w:rPr>
        <w:t>查询</w:t>
      </w:r>
      <w:r>
        <w:rPr>
          <w:b w:val="0"/>
        </w:rPr>
        <w:t xml:space="preserve"> </w:t>
      </w:r>
      <w:r>
        <w:rPr>
          <w:b w:val="0"/>
        </w:rPr>
        <w:t>概览和结果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824"/>
      </w:tblGrid>
      <w:tr w:rsidR="00B2758A" w14:paraId="2DBD21F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74DA8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功能页</w:t>
            </w:r>
          </w:p>
        </w:tc>
        <w:tc>
          <w:tcPr>
            <w:tcW w:w="782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AEC03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主要用途</w:t>
            </w:r>
          </w:p>
        </w:tc>
      </w:tr>
      <w:tr w:rsidR="00B2758A" w14:paraId="3B92FBF9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C78F0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成绩与排名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86D3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按学生查看挂科、平均分、绩点、排名及数据完整情况。</w:t>
            </w:r>
          </w:p>
        </w:tc>
      </w:tr>
      <w:tr w:rsidR="00B2758A" w14:paraId="77CFCEDB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586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课程成绩查询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10BD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逐门课程查看正考、补考、重修和当前结论。</w:t>
            </w:r>
          </w:p>
        </w:tc>
      </w:tr>
      <w:tr w:rsidR="00B2758A" w14:paraId="1B4D9753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F97B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成绩统计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C914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查看课程通过率、成绩分布、逐学期及班级学分统计。</w:t>
            </w:r>
          </w:p>
        </w:tc>
      </w:tr>
      <w:tr w:rsidR="00B2758A" w14:paraId="45BF1C04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318D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数据核查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D4AE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找出未导入、缺失、待核查及排名条件不足的问题。</w:t>
            </w:r>
          </w:p>
        </w:tc>
      </w:tr>
      <w:tr w:rsidR="00B2758A" w14:paraId="264D6550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2A3B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学业预警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F6A4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生成名单，复核、跟进、帮扶、解除及归档。</w:t>
            </w:r>
          </w:p>
        </w:tc>
      </w:tr>
      <w:tr w:rsidR="00B2758A" w14:paraId="036FECED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46C0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不及格学生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12AB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集中查看当前口径下存在未通过课程的学生。</w:t>
            </w:r>
          </w:p>
        </w:tc>
      </w:tr>
      <w:tr w:rsidR="00B2758A" w14:paraId="0BA52D40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0E6A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等级考试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EB65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独立管理英语和计算机等考试及达标情况。</w:t>
            </w:r>
          </w:p>
        </w:tc>
      </w:tr>
      <w:tr w:rsidR="00B2758A" w14:paraId="4E4B1497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5B25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规则与导入记录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76F0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设置规则、下载模板、查看批次和历史快照。</w:t>
            </w:r>
          </w:p>
        </w:tc>
      </w:tr>
    </w:tbl>
    <w:p w14:paraId="3161D5C6" w14:textId="77777777" w:rsidR="00B2758A" w:rsidRDefault="00B2758A">
      <w:pPr>
        <w:spacing w:after="20"/>
      </w:pPr>
    </w:p>
    <w:p w14:paraId="1152DC82" w14:textId="77777777" w:rsidR="00B2758A" w:rsidRDefault="00B04DB5">
      <w:pPr>
        <w:pStyle w:val="21"/>
      </w:pPr>
      <w:r>
        <w:t>选哪个入口最合适</w:t>
      </w:r>
    </w:p>
    <w:p w14:paraId="32E216F5" w14:textId="77777777" w:rsidR="00B2758A" w:rsidRDefault="00B04DB5">
      <w:r>
        <w:t>想回答</w:t>
      </w:r>
      <w:r>
        <w:t>“</w:t>
      </w:r>
      <w:r>
        <w:t>某位学生目前是什么情况</w:t>
      </w:r>
      <w:r>
        <w:t>”</w:t>
      </w:r>
      <w:r>
        <w:t>，从成绩与排名进入；想回答</w:t>
      </w:r>
      <w:r>
        <w:t>“</w:t>
      </w:r>
      <w:r>
        <w:t>某门课哪些人没通过</w:t>
      </w:r>
      <w:r>
        <w:t>”</w:t>
      </w:r>
      <w:r>
        <w:t>，从课程成绩查询进入；想检查数字从哪里来，从课程历史和数据核查进入。</w:t>
      </w:r>
    </w:p>
    <w:p w14:paraId="26978388" w14:textId="77777777" w:rsidR="00B2758A" w:rsidRDefault="00B04DB5">
      <w:r>
        <w:t>生成预警和办理个案在学业预警页完成；课程录入、考证录入、规则设置是不同入口。截图中的绿色按钮表示可执行动作，灰色按钮可能表示当前条件不满足，不能仅根据颜色推断已完成。</w:t>
      </w:r>
    </w:p>
    <w:p w14:paraId="1D9DB9AC" w14:textId="77777777" w:rsidR="00B2758A" w:rsidRDefault="00B04DB5">
      <w:pPr>
        <w:pStyle w:val="1"/>
        <w:spacing w:before="280"/>
      </w:pPr>
      <w:bookmarkStart w:id="2" w:name="_Toc243409003"/>
      <w:r>
        <w:t xml:space="preserve">03  </w:t>
      </w:r>
      <w:r>
        <w:t>查询学院班级和学生</w:t>
      </w:r>
      <w:bookmarkEnd w:id="2"/>
    </w:p>
    <w:p w14:paraId="46E8B6FA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把页面结果限定在需要的学生范围，避免看错或导出错范围。</w:t>
      </w:r>
    </w:p>
    <w:p w14:paraId="68C07733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76EC404" wp14:editId="7F62AE1B">
            <wp:extent cx="6263999" cy="1248419"/>
            <wp:effectExtent l="0" t="0" r="0" b="0"/>
            <wp:docPr id="4" name="Picture 4" descr="查询按钮在条件区右上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查询条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CC5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04  </w:t>
      </w:r>
      <w:r>
        <w:rPr>
          <w:b w:val="0"/>
        </w:rPr>
        <w:t>查询按钮在条件区右上角</w:t>
      </w:r>
    </w:p>
    <w:p w14:paraId="1F105C1A" w14:textId="77777777" w:rsidR="00B2758A" w:rsidRDefault="00B04DB5">
      <w:pPr>
        <w:ind w:left="85"/>
      </w:pPr>
      <w:r>
        <w:t xml:space="preserve">1. </w:t>
      </w:r>
      <w:r>
        <w:t>按需要选择学院、专业、年级、班级；这些条件会逐级联动。下拉中可勾选多个选项，也可使用全部选项。</w:t>
      </w:r>
    </w:p>
    <w:p w14:paraId="51AA2404" w14:textId="77777777" w:rsidR="00B2758A" w:rsidRDefault="00B04DB5">
      <w:pPr>
        <w:ind w:left="85"/>
      </w:pPr>
      <w:r>
        <w:t xml:space="preserve">2. </w:t>
      </w:r>
      <w:r>
        <w:t>学籍默认</w:t>
      </w:r>
      <w:r>
        <w:t>“</w:t>
      </w:r>
      <w:r>
        <w:t>在校</w:t>
      </w:r>
      <w:r>
        <w:t>”</w:t>
      </w:r>
      <w:r>
        <w:t>。查毕业或其他状态学生时，展开学籍状态，重新勾选需要的范围。</w:t>
      </w:r>
    </w:p>
    <w:p w14:paraId="07348DBD" w14:textId="77777777" w:rsidR="00B2758A" w:rsidRDefault="00B04DB5">
      <w:pPr>
        <w:ind w:left="85"/>
      </w:pPr>
      <w:r>
        <w:t xml:space="preserve">3. </w:t>
      </w:r>
      <w:r>
        <w:t>在</w:t>
      </w:r>
      <w:r>
        <w:t>“</w:t>
      </w:r>
      <w:r>
        <w:t>学号</w:t>
      </w:r>
      <w:r>
        <w:t xml:space="preserve"> / </w:t>
      </w:r>
      <w:r>
        <w:t>姓名</w:t>
      </w:r>
      <w:r>
        <w:t>”</w:t>
      </w:r>
      <w:r>
        <w:t>输入学号或姓名关键词。预警页可叠加预警等级和办理状态。</w:t>
      </w:r>
    </w:p>
    <w:p w14:paraId="062E4ECD" w14:textId="77777777" w:rsidR="00B2758A" w:rsidRDefault="00B04DB5">
      <w:pPr>
        <w:ind w:left="85"/>
      </w:pPr>
      <w:r>
        <w:t xml:space="preserve">4. </w:t>
      </w:r>
      <w:r>
        <w:t>点击</w:t>
      </w:r>
      <w:r>
        <w:t>“</w:t>
      </w:r>
      <w:r>
        <w:t>查询</w:t>
      </w:r>
      <w:r>
        <w:t>”</w:t>
      </w:r>
      <w:r>
        <w:t>才应用条件。核对下方</w:t>
      </w:r>
      <w:r>
        <w:t>“</w:t>
      </w:r>
      <w:r>
        <w:t>当前结果</w:t>
      </w:r>
      <w:r>
        <w:t>”</w:t>
      </w:r>
      <w:r>
        <w:t>的统计学期和成绩阶段。</w:t>
      </w:r>
    </w:p>
    <w:p w14:paraId="3991B85C" w14:textId="77777777" w:rsidR="00B2758A" w:rsidRDefault="00B04DB5">
      <w:pPr>
        <w:ind w:left="85"/>
      </w:pPr>
      <w:r>
        <w:t xml:space="preserve">5. </w:t>
      </w:r>
      <w:r>
        <w:t>“</w:t>
      </w:r>
      <w:r>
        <w:t>重置筛选</w:t>
      </w:r>
      <w:r>
        <w:t>”</w:t>
      </w:r>
      <w:r>
        <w:t>用于恢复默认查询条件；</w:t>
      </w:r>
      <w:r>
        <w:t>“</w:t>
      </w:r>
      <w:r>
        <w:t>刷新</w:t>
      </w:r>
      <w:r>
        <w:t>”</w:t>
      </w:r>
      <w:r>
        <w:t>重新读取已保存的数据。更改条件后仍应检查当前结果说明。</w:t>
      </w:r>
    </w:p>
    <w:p w14:paraId="265A6981" w14:textId="77777777" w:rsidR="00B2758A" w:rsidRDefault="00B04DB5">
      <w:pPr>
        <w:pStyle w:val="21"/>
      </w:pPr>
      <w:r>
        <w:t>筛选之间怎样组合</w:t>
      </w:r>
    </w:p>
    <w:p w14:paraId="758E49A9" w14:textId="77777777" w:rsidR="00B2758A" w:rsidRDefault="00B04DB5">
      <w:r>
        <w:t>同一字段中选多个值表示</w:t>
      </w:r>
      <w:r>
        <w:t>“</w:t>
      </w:r>
      <w:r>
        <w:t>满足其中任意一个</w:t>
      </w:r>
      <w:r>
        <w:t>”</w:t>
      </w:r>
      <w:r>
        <w:t>；不同字段同时设置表示需要同时满足。例如选两个班级，再选</w:t>
      </w:r>
      <w:r>
        <w:t>“</w:t>
      </w:r>
      <w:r>
        <w:t>黄色预警</w:t>
      </w:r>
      <w:r>
        <w:t>”</w:t>
      </w:r>
      <w:r>
        <w:t>，会查询这两个班中的黄色预警学生。</w:t>
      </w:r>
    </w:p>
    <w:p w14:paraId="6EACC364" w14:textId="77777777" w:rsidR="00B2758A" w:rsidRDefault="00B04DB5">
      <w:r>
        <w:t>下拉列表可使用搜索定位选项。没有结果时，先检查学籍状态、学院班级联动和所选学期，再检查是否已导入成绩。</w:t>
      </w:r>
    </w:p>
    <w:p w14:paraId="74D0BBDA" w14:textId="77777777" w:rsidR="00B2758A" w:rsidRDefault="00B04DB5">
      <w:pPr>
        <w:pStyle w:val="21"/>
      </w:pPr>
      <w:r>
        <w:t>改条件后怎样确认真正生效</w:t>
      </w:r>
    </w:p>
    <w:p w14:paraId="06C38306" w14:textId="77777777" w:rsidR="00B2758A" w:rsidRDefault="00B04DB5">
      <w:r>
        <w:t>先修改条件，再点查询，最后看结果区说明和目标学生。下拉框里刚勾选的范围不一定就是已经加载的结果范围。准备导出、生成名单或批量办理前，均应完成这一步。</w:t>
      </w:r>
    </w:p>
    <w:p w14:paraId="15863527" w14:textId="77777777" w:rsidR="00B2758A" w:rsidRDefault="00B04DB5">
      <w:r>
        <w:lastRenderedPageBreak/>
        <w:t>学院、专业、年级、班级之间有联动。换学院后重新检查下级选项，避免把上一学院的班级理解为仍然有效。班级人数与学生管理不一致时，核对学籍状态以及学生所属组织。</w:t>
      </w:r>
    </w:p>
    <w:p w14:paraId="58B1E6F1" w14:textId="77777777" w:rsidR="00B2758A" w:rsidRDefault="00B04DB5">
      <w:pPr>
        <w:pStyle w:val="21"/>
      </w:pPr>
      <w:r>
        <w:t>一个具体查找方法</w:t>
      </w:r>
    </w:p>
    <w:p w14:paraId="3BF59A38" w14:textId="77777777" w:rsidR="00B2758A" w:rsidRDefault="00B04DB5">
      <w:r>
        <w:t>找不到某位学生时，先清空姓名关键词并放宽组织范围，检查学籍状态，再用完整学号查询。确认学生存在后，逐项加回学院、班级和学期条件，以确定是哪项筛选排除了该学生。</w:t>
      </w:r>
    </w:p>
    <w:p w14:paraId="582A3B0C" w14:textId="77777777" w:rsidR="00B2758A" w:rsidRDefault="00B04DB5">
      <w:pPr>
        <w:pStyle w:val="1"/>
        <w:spacing w:before="280"/>
      </w:pPr>
      <w:bookmarkStart w:id="3" w:name="_Toc243409004"/>
      <w:r>
        <w:t xml:space="preserve">04  </w:t>
      </w:r>
      <w:r>
        <w:t>选择统计学期和成绩阶段</w:t>
      </w:r>
      <w:bookmarkEnd w:id="3"/>
    </w:p>
    <w:p w14:paraId="672819FE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决定统计哪些学期，以及是否纳入补考和重修。</w:t>
      </w:r>
    </w:p>
    <w:p w14:paraId="087A0EED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7BE4E27" wp14:editId="2AC8E9E3">
            <wp:extent cx="6263999" cy="1551398"/>
            <wp:effectExtent l="0" t="0" r="0" b="0"/>
            <wp:docPr id="5" name="Picture 5" descr="统计学期可以复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统计学期复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5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51EB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05  </w:t>
      </w:r>
      <w:r>
        <w:rPr>
          <w:b w:val="0"/>
        </w:rPr>
        <w:t>统计学期可以复选</w:t>
      </w:r>
    </w:p>
    <w:p w14:paraId="5AA28A92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8C17A62" wp14:editId="31810866">
            <wp:extent cx="6263999" cy="1551398"/>
            <wp:effectExtent l="0" t="0" r="0" b="0"/>
            <wp:docPr id="6" name="Picture 6" descr="成绩阶段一次选择一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成绩阶段选择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5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9F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06  </w:t>
      </w:r>
      <w:r>
        <w:rPr>
          <w:b w:val="0"/>
        </w:rPr>
        <w:t>成绩阶段一次选择一种</w:t>
      </w:r>
    </w:p>
    <w:p w14:paraId="4243C33B" w14:textId="77777777" w:rsidR="00B2758A" w:rsidRDefault="00B04DB5">
      <w:pPr>
        <w:ind w:left="85"/>
      </w:pPr>
      <w:r>
        <w:t xml:space="preserve">1. </w:t>
      </w:r>
      <w:r>
        <w:t>展开</w:t>
      </w:r>
      <w:r>
        <w:t>“</w:t>
      </w:r>
      <w:r>
        <w:t>统计学期</w:t>
      </w:r>
      <w:r>
        <w:t>”</w:t>
      </w:r>
      <w:r>
        <w:t>，勾选一个或多个学期，至少保留一个；需要时选</w:t>
      </w:r>
      <w:r>
        <w:t>“</w:t>
      </w:r>
      <w:r>
        <w:t>全部学期</w:t>
      </w:r>
      <w:r>
        <w:t>”</w:t>
      </w:r>
      <w:r>
        <w:t>。</w:t>
      </w:r>
    </w:p>
    <w:p w14:paraId="3CA5941D" w14:textId="77777777" w:rsidR="00B2758A" w:rsidRDefault="00B04DB5">
      <w:pPr>
        <w:ind w:left="85"/>
      </w:pPr>
      <w:r>
        <w:t xml:space="preserve">2. </w:t>
      </w:r>
      <w:r>
        <w:t>展开</w:t>
      </w:r>
      <w:r>
        <w:t>“</w:t>
      </w:r>
      <w:r>
        <w:t>成绩阶段（单选）</w:t>
      </w:r>
      <w:r>
        <w:t>”</w:t>
      </w:r>
      <w:r>
        <w:t>，选择正考、补考后或当前结果。</w:t>
      </w:r>
    </w:p>
    <w:p w14:paraId="372FE2AB" w14:textId="77777777" w:rsidR="00B2758A" w:rsidRDefault="00B04DB5">
      <w:pPr>
        <w:ind w:left="85"/>
      </w:pPr>
      <w:r>
        <w:t xml:space="preserve">3. </w:t>
      </w:r>
      <w:r>
        <w:t>点击</w:t>
      </w:r>
      <w:r>
        <w:t>“</w:t>
      </w:r>
      <w:r>
        <w:t>查询</w:t>
      </w:r>
      <w:r>
        <w:t>”</w:t>
      </w:r>
      <w:r>
        <w:t>，核对结果区的学期和阶段。</w:t>
      </w:r>
    </w:p>
    <w:p w14:paraId="4317948F" w14:textId="77777777" w:rsidR="00B2758A" w:rsidRDefault="00B04DB5">
      <w:r>
        <w:rPr>
          <w:b/>
        </w:rPr>
        <w:t>正考</w:t>
      </w:r>
      <w:r>
        <w:t>只看正考记录；</w:t>
      </w:r>
      <w:r>
        <w:rPr>
          <w:b/>
        </w:rPr>
        <w:t>补考后</w:t>
      </w:r>
      <w:r>
        <w:t>加入补考但不加入重修；</w:t>
      </w:r>
      <w:r>
        <w:rPr>
          <w:b/>
        </w:rPr>
        <w:t>当前结果</w:t>
      </w:r>
      <w:r>
        <w:t>加入补考和重修。不同阶段下的未通过门数可能不同。排名另受学校排名规则控制，不能把切换预警阶段理解为一定改变排名。</w:t>
      </w:r>
    </w:p>
    <w:p w14:paraId="7AAB1500" w14:textId="77777777" w:rsidR="00B2758A" w:rsidRDefault="00B04DB5">
      <w:r>
        <w:t>多学期结果按所选学期统计，缺失学期会提示待核查；学生入学前的学期不会按普通缺失成绩处理。</w:t>
      </w:r>
    </w:p>
    <w:p w14:paraId="1051A627" w14:textId="77777777" w:rsidR="00B2758A" w:rsidRDefault="00B04DB5">
      <w:pPr>
        <w:pStyle w:val="21"/>
      </w:pPr>
      <w:r>
        <w:t>统计学期与考试日期的区别</w:t>
      </w:r>
    </w:p>
    <w:p w14:paraId="275FD11B" w14:textId="77777777" w:rsidR="00B2758A" w:rsidRDefault="00B04DB5">
      <w:r>
        <w:t>统计学期围绕课程的原修读学期组织。某门上学期课程在本学期补考，不能因为考试日期在本学期，就把它当作本学期新修课程。重修还要另外填写实际重修学期。</w:t>
      </w:r>
    </w:p>
    <w:p w14:paraId="21E5AF5C" w14:textId="77777777" w:rsidR="00B2758A" w:rsidRDefault="00B04DB5">
      <w:r>
        <w:lastRenderedPageBreak/>
        <w:t>多学期统计应同时核对选中的学期清单与成绩阶段。只改变阶段，不会自动补齐缺失的学期；只增加学期，也不会补入尚未导入的补考或重修资料。</w:t>
      </w:r>
    </w:p>
    <w:p w14:paraId="038518E5" w14:textId="77777777" w:rsidR="00B2758A" w:rsidRDefault="00B04DB5">
      <w:pPr>
        <w:pStyle w:val="1"/>
        <w:spacing w:before="280"/>
      </w:pPr>
      <w:bookmarkStart w:id="4" w:name="_Toc243409005"/>
      <w:r>
        <w:t xml:space="preserve">05  </w:t>
      </w:r>
      <w:r>
        <w:t>查看成绩与排名</w:t>
      </w:r>
      <w:bookmarkEnd w:id="4"/>
    </w:p>
    <w:p w14:paraId="2418ACB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从学生角度掌握成绩情况，并区分正考挂科与当前未通过。</w:t>
      </w:r>
    </w:p>
    <w:p w14:paraId="61A6795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E2C0234" wp14:editId="395D53DE">
            <wp:extent cx="5565405" cy="3600000"/>
            <wp:effectExtent l="0" t="0" r="0" b="0"/>
            <wp:docPr id="7" name="Picture 7" descr="成绩与排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成绩与排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40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D36D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07  </w:t>
      </w:r>
      <w:r>
        <w:rPr>
          <w:b w:val="0"/>
        </w:rPr>
        <w:t>成绩与排名列表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B2758A" w14:paraId="5CF4883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0C7C1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759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BF1B4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怎样理解</w:t>
            </w:r>
          </w:p>
        </w:tc>
      </w:tr>
      <w:tr w:rsidR="00B2758A" w14:paraId="7637EAE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B841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正考挂科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86BA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根据正考记录判定的未通过课程数量。</w:t>
            </w:r>
          </w:p>
        </w:tc>
      </w:tr>
      <w:tr w:rsidR="00B2758A" w14:paraId="563C332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C2B1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规则口径未通过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EC72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根据所选阶段及学校规则计算，可能已考虑补考、重修。</w:t>
            </w:r>
          </w:p>
        </w:tc>
      </w:tr>
      <w:tr w:rsidR="00B2758A" w14:paraId="0E7873E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2901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待核查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FB6E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还不能形成有效通过结论的课程数量。</w:t>
            </w:r>
          </w:p>
        </w:tc>
      </w:tr>
      <w:tr w:rsidR="00B2758A" w14:paraId="07B01CB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2BF9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加权平均分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D659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按课程学分加权，依学校排名成绩口径选取成绩。</w:t>
            </w:r>
          </w:p>
        </w:tc>
      </w:tr>
      <w:tr w:rsidR="00B2758A" w14:paraId="246E026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B5D4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绩点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6EFE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按课程学分加权后的平均绩点，缺失条件可能显示</w:t>
            </w:r>
            <w:r>
              <w:rPr>
                <w:sz w:val="18"/>
              </w:rPr>
              <w:t>“—”</w:t>
            </w:r>
            <w:r>
              <w:rPr>
                <w:sz w:val="18"/>
              </w:rPr>
              <w:t>。</w:t>
            </w:r>
          </w:p>
        </w:tc>
      </w:tr>
      <w:tr w:rsidR="00B2758A" w14:paraId="7AAB9D8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E031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班级或专业排名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E6D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当前可参排名单中的名次及人数，缺数据学生不强行排入。</w:t>
            </w:r>
          </w:p>
        </w:tc>
      </w:tr>
      <w:tr w:rsidR="00B2758A" w14:paraId="55D5BFD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6B6A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数据覆盖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92B0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提示未导入、缺学期、仅不及格记录或需要核验全量课单。</w:t>
            </w:r>
          </w:p>
        </w:tc>
      </w:tr>
    </w:tbl>
    <w:p w14:paraId="042E137F" w14:textId="77777777" w:rsidR="00B2758A" w:rsidRDefault="00B2758A">
      <w:pPr>
        <w:spacing w:after="20"/>
      </w:pPr>
    </w:p>
    <w:p w14:paraId="76AEA7EE" w14:textId="77777777" w:rsidR="00B2758A" w:rsidRDefault="00B04DB5">
      <w:r>
        <w:t>学业预警与绩点无关。看到</w:t>
      </w:r>
      <w:r>
        <w:t>“</w:t>
      </w:r>
      <w:r>
        <w:t>至少某级，待核查</w:t>
      </w:r>
      <w:r>
        <w:t>”</w:t>
      </w:r>
      <w:r>
        <w:t>时，只能作为风险线索，不能当作已经人工确认的正式等级。当前排名是暂算结果，正式快照另见第</w:t>
      </w:r>
      <w:r>
        <w:t>39</w:t>
      </w:r>
      <w:r>
        <w:t>章。</w:t>
      </w:r>
    </w:p>
    <w:p w14:paraId="256D4987" w14:textId="77777777" w:rsidR="00B2758A" w:rsidRDefault="00B04DB5">
      <w:pPr>
        <w:pStyle w:val="21"/>
      </w:pPr>
      <w:r>
        <w:lastRenderedPageBreak/>
        <w:t>从一名学生开始核对数字</w:t>
      </w:r>
    </w:p>
    <w:p w14:paraId="6CAA8174" w14:textId="77777777" w:rsidR="00B2758A" w:rsidRDefault="00B04DB5">
      <w:r>
        <w:t>任选一名学生，打开课程历史，按当前阶段列出计入汇总的课程。先核对未通过门数，再核对学分，最后核对平均分、绩点与排名。不要先用排名反推哪门课应当通过。</w:t>
      </w:r>
    </w:p>
    <w:p w14:paraId="64352EEF" w14:textId="77777777" w:rsidR="00B2758A" w:rsidRDefault="00B04DB5">
      <w:r>
        <w:t>正考挂科为</w:t>
      </w:r>
      <w:r>
        <w:t>2</w:t>
      </w:r>
      <w:r>
        <w:t>门、当前未通过为</w:t>
      </w:r>
      <w:r>
        <w:t>1</w:t>
      </w:r>
      <w:r>
        <w:t>门，可能是其中</w:t>
      </w:r>
      <w:r>
        <w:t>1</w:t>
      </w:r>
      <w:r>
        <w:t>门补考通过；也可能与课程范围或通过判定有关。请展开具体记录核验，不把两个数字不同直接视为系统错误。</w:t>
      </w:r>
    </w:p>
    <w:p w14:paraId="675660F6" w14:textId="77777777" w:rsidR="00B2758A" w:rsidRDefault="00B04DB5">
      <w:pPr>
        <w:pStyle w:val="21"/>
      </w:pPr>
      <w:r>
        <w:t>排名数字怎样使用</w:t>
      </w:r>
    </w:p>
    <w:p w14:paraId="77D2AAE9" w14:textId="77777777" w:rsidR="00B2758A" w:rsidRDefault="00B04DB5">
      <w:r>
        <w:t>“</w:t>
      </w:r>
      <w:r>
        <w:t>第几名</w:t>
      </w:r>
      <w:r>
        <w:t>/</w:t>
      </w:r>
      <w:r>
        <w:t>参排名人数</w:t>
      </w:r>
      <w:r>
        <w:t>”</w:t>
      </w:r>
      <w:r>
        <w:t>应与当前参排名单一起解释。缺失资料的学生可能没有可用名次，因此参排名人数未必等于班级总人数。正式材料应使用核验后发布的排名快照，并附统计口径。</w:t>
      </w:r>
    </w:p>
    <w:p w14:paraId="67F39BE9" w14:textId="77777777" w:rsidR="00B2758A" w:rsidRDefault="00B04DB5">
      <w:pPr>
        <w:pStyle w:val="1"/>
        <w:spacing w:before="280"/>
      </w:pPr>
      <w:bookmarkStart w:id="5" w:name="_Toc243409006"/>
      <w:r>
        <w:t xml:space="preserve">06  </w:t>
      </w:r>
      <w:r>
        <w:t>勾选翻页和查看课程历史</w:t>
      </w:r>
      <w:bookmarkEnd w:id="5"/>
    </w:p>
    <w:p w14:paraId="07B12FCF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选定导出或办理对象，并展开每名学生的课程与考试记录。</w:t>
      </w:r>
    </w:p>
    <w:p w14:paraId="3383DCD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C67305B" wp14:editId="2DB7028E">
            <wp:extent cx="4062745" cy="2627999"/>
            <wp:effectExtent l="0" t="0" r="0" b="0"/>
            <wp:docPr id="8" name="Picture 8" descr="表头复选框勾选本页学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勾选与范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2745" cy="26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BFE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08  </w:t>
      </w:r>
      <w:r>
        <w:rPr>
          <w:b w:val="0"/>
        </w:rPr>
        <w:t>表头复选框勾选本页学生</w:t>
      </w:r>
    </w:p>
    <w:p w14:paraId="11BDE9AC" w14:textId="77777777" w:rsidR="00B2758A" w:rsidRDefault="00B04DB5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0E9BFDA" wp14:editId="0271E5DE">
            <wp:extent cx="4684819" cy="2916000"/>
            <wp:effectExtent l="0" t="0" r="0" b="0"/>
            <wp:docPr id="9" name="Picture 9" descr="课程与考试历史保留不同成绩经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课程考试历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4819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1C6A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09  </w:t>
      </w:r>
      <w:r>
        <w:rPr>
          <w:b w:val="0"/>
        </w:rPr>
        <w:t>课程与考试历史保留不同成绩经历</w:t>
      </w:r>
    </w:p>
    <w:p w14:paraId="27E0D970" w14:textId="77777777" w:rsidR="00B2758A" w:rsidRDefault="00B04DB5">
      <w:pPr>
        <w:ind w:left="85"/>
      </w:pPr>
      <w:r>
        <w:t xml:space="preserve">1. </w:t>
      </w:r>
      <w:r>
        <w:t>点击学生行左侧方框单选；点击表头方框勾选本页。半选状态表示本页只选了一部分。</w:t>
      </w:r>
    </w:p>
    <w:p w14:paraId="780269BD" w14:textId="77777777" w:rsidR="00B2758A" w:rsidRDefault="00B04DB5">
      <w:pPr>
        <w:ind w:left="85"/>
      </w:pPr>
      <w:r>
        <w:t xml:space="preserve">2. </w:t>
      </w:r>
      <w:r>
        <w:t>使用</w:t>
      </w:r>
      <w:r>
        <w:t>“</w:t>
      </w:r>
      <w:r>
        <w:t>上一页</w:t>
      </w:r>
      <w:r>
        <w:t xml:space="preserve"> / </w:t>
      </w:r>
      <w:r>
        <w:t>下一页</w:t>
      </w:r>
      <w:r>
        <w:t>”</w:t>
      </w:r>
      <w:r>
        <w:t>翻页。预警批量办理可跨页勾选，提交前核对已选人数。</w:t>
      </w:r>
    </w:p>
    <w:p w14:paraId="0F9F5F84" w14:textId="77777777" w:rsidR="00B2758A" w:rsidRDefault="00B04DB5">
      <w:pPr>
        <w:ind w:left="85"/>
      </w:pPr>
      <w:r>
        <w:t xml:space="preserve">3. </w:t>
      </w:r>
      <w:r>
        <w:t>点击</w:t>
      </w:r>
      <w:r>
        <w:t>“</w:t>
      </w:r>
      <w:r>
        <w:t>清空选择</w:t>
      </w:r>
      <w:r>
        <w:t>”</w:t>
      </w:r>
      <w:r>
        <w:t>取消已有勾选。更改查询范围后，重新检查选择和人数。</w:t>
      </w:r>
    </w:p>
    <w:p w14:paraId="701FF523" w14:textId="77777777" w:rsidR="00B2758A" w:rsidRDefault="00B04DB5">
      <w:pPr>
        <w:ind w:left="85"/>
      </w:pPr>
      <w:r>
        <w:t xml:space="preserve">4. </w:t>
      </w:r>
      <w:r>
        <w:t>点击行内</w:t>
      </w:r>
      <w:r>
        <w:t>“</w:t>
      </w:r>
      <w:r>
        <w:t>课程</w:t>
      </w:r>
      <w:r>
        <w:t>/</w:t>
      </w:r>
      <w:r>
        <w:t>考试历史</w:t>
      </w:r>
      <w:r>
        <w:t>”</w:t>
      </w:r>
      <w:r>
        <w:t>，查看课程学期、名称、学分、各次成绩、成绩备注、分项成绩和历史修订。</w:t>
      </w:r>
    </w:p>
    <w:p w14:paraId="150C23AC" w14:textId="77777777" w:rsidR="00B2758A" w:rsidRDefault="00B04DB5">
      <w:r>
        <w:t>勾选只是确定对象，不会修改成绩。表头全选不表示自动选择全部查询页；</w:t>
      </w:r>
      <w:r>
        <w:t>“</w:t>
      </w:r>
      <w:r>
        <w:t>当前筛选全部页</w:t>
      </w:r>
      <w:r>
        <w:t>”</w:t>
      </w:r>
      <w:r>
        <w:t>与</w:t>
      </w:r>
      <w:r>
        <w:t>“</w:t>
      </w:r>
      <w:r>
        <w:t>已勾选</w:t>
      </w:r>
      <w:r>
        <w:t>”</w:t>
      </w:r>
      <w:r>
        <w:t>是两种不同的导出范围。</w:t>
      </w:r>
    </w:p>
    <w:p w14:paraId="0DC13CF4" w14:textId="77777777" w:rsidR="00B2758A" w:rsidRDefault="00B04DB5">
      <w:pPr>
        <w:pStyle w:val="21"/>
      </w:pPr>
      <w:r>
        <w:t>三种对象数量不要混淆</w:t>
      </w:r>
    </w:p>
    <w:p w14:paraId="494C0A59" w14:textId="77777777" w:rsidR="00B2758A" w:rsidRDefault="00B04DB5">
      <w:r>
        <w:t>查询总人数表示满足当前条件的学生；本页人数表示当前页显示的学生；已选人数表示已勾选对象。翻页不会把</w:t>
      </w:r>
      <w:r>
        <w:t>“</w:t>
      </w:r>
      <w:r>
        <w:t>本页全选</w:t>
      </w:r>
      <w:r>
        <w:t>”</w:t>
      </w:r>
      <w:r>
        <w:t>自动变成</w:t>
      </w:r>
      <w:r>
        <w:t>“</w:t>
      </w:r>
      <w:r>
        <w:t>全部页全选</w:t>
      </w:r>
      <w:r>
        <w:t>”</w:t>
      </w:r>
      <w:r>
        <w:t>。批量办理前应逐一核对。</w:t>
      </w:r>
    </w:p>
    <w:p w14:paraId="0535CA88" w14:textId="77777777" w:rsidR="00B2758A" w:rsidRDefault="00B04DB5">
      <w:r>
        <w:t>在课程查询和等级考试中，一名学生可有多条课程或考试记录。导出当前页时应核对记录数，不能只按去重学生数判断导出是否完整。</w:t>
      </w:r>
    </w:p>
    <w:p w14:paraId="7BA780D8" w14:textId="77777777" w:rsidR="00B2758A" w:rsidRDefault="00B04DB5">
      <w:pPr>
        <w:pStyle w:val="1"/>
        <w:spacing w:before="280"/>
      </w:pPr>
      <w:bookmarkStart w:id="6" w:name="_Toc243409007"/>
      <w:r>
        <w:lastRenderedPageBreak/>
        <w:t xml:space="preserve">07  </w:t>
      </w:r>
      <w:r>
        <w:t>新增一条正考课程成绩</w:t>
      </w:r>
      <w:bookmarkEnd w:id="6"/>
    </w:p>
    <w:p w14:paraId="6406DC92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为已有学生补录一门课程的正考成绩。</w:t>
      </w:r>
    </w:p>
    <w:p w14:paraId="7648C1D9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68C16B1" wp14:editId="274F621D">
            <wp:extent cx="5316423" cy="4535999"/>
            <wp:effectExtent l="0" t="0" r="0" b="0"/>
            <wp:docPr id="10" name="Picture 10" descr="新增课程成绩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新增课程与自动绩点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6423" cy="45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A8DA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10  </w:t>
      </w:r>
      <w:r>
        <w:rPr>
          <w:b w:val="0"/>
        </w:rPr>
        <w:t>新增课程成绩表单</w:t>
      </w:r>
    </w:p>
    <w:p w14:paraId="51F79952" w14:textId="77777777" w:rsidR="00B2758A" w:rsidRDefault="00B04DB5">
      <w:pPr>
        <w:ind w:left="85"/>
      </w:pPr>
      <w:r>
        <w:t xml:space="preserve">1. </w:t>
      </w:r>
      <w:r>
        <w:t>点击</w:t>
      </w:r>
      <w:r>
        <w:t>“</w:t>
      </w:r>
      <w:r>
        <w:t>新增数据</w:t>
      </w:r>
      <w:r>
        <w:t>”</w:t>
      </w:r>
      <w:r>
        <w:t>，数据类型选择</w:t>
      </w:r>
      <w:r>
        <w:t>“</w:t>
      </w:r>
      <w:r>
        <w:t>课程成绩</w:t>
      </w:r>
      <w:r>
        <w:t>”</w:t>
      </w:r>
      <w:r>
        <w:t>。</w:t>
      </w:r>
    </w:p>
    <w:p w14:paraId="22C1CEBC" w14:textId="77777777" w:rsidR="00B2758A" w:rsidRDefault="00B04DB5">
      <w:pPr>
        <w:ind w:left="85"/>
      </w:pPr>
      <w:r>
        <w:t xml:space="preserve">2. </w:t>
      </w:r>
      <w:r>
        <w:t>输入学号并核对自动带出的姓名；学号必须对应学生管理中的学生。</w:t>
      </w:r>
    </w:p>
    <w:p w14:paraId="0024C403" w14:textId="77777777" w:rsidR="00B2758A" w:rsidRDefault="00B04DB5">
      <w:pPr>
        <w:ind w:left="85"/>
      </w:pPr>
      <w:r>
        <w:t xml:space="preserve">3. </w:t>
      </w:r>
      <w:r>
        <w:t>选择原修读学期，填写课程代码和课程名称。代码或名称至少提供一项，新课程必须有课程名称。</w:t>
      </w:r>
    </w:p>
    <w:p w14:paraId="1D806608" w14:textId="77777777" w:rsidR="00B2758A" w:rsidRDefault="00B04DB5">
      <w:pPr>
        <w:ind w:left="85"/>
      </w:pPr>
      <w:r>
        <w:t xml:space="preserve">4. </w:t>
      </w:r>
      <w:r>
        <w:t>填写学分、课程类别、总评成绩和成绩备注；成绩制可自动识别，也可明确选择。</w:t>
      </w:r>
    </w:p>
    <w:p w14:paraId="61D70A8F" w14:textId="77777777" w:rsidR="00B2758A" w:rsidRDefault="00B04DB5">
      <w:pPr>
        <w:ind w:left="85"/>
      </w:pPr>
      <w:r>
        <w:t xml:space="preserve">5. </w:t>
      </w:r>
      <w:r>
        <w:t>核对自动计算的绩点，必要时手动修改，再点</w:t>
      </w:r>
      <w:r>
        <w:t>“</w:t>
      </w:r>
      <w:r>
        <w:t>校验新增</w:t>
      </w:r>
      <w:r>
        <w:t>”</w:t>
      </w:r>
      <w:r>
        <w:t>。确认保存的步骤见第</w:t>
      </w:r>
      <w:r>
        <w:t>10</w:t>
      </w:r>
      <w:r>
        <w:t>章。</w:t>
      </w:r>
    </w:p>
    <w:p w14:paraId="11BD0D62" w14:textId="77777777" w:rsidR="00B2758A" w:rsidRDefault="00B04DB5">
      <w:r>
        <w:t>单条新增无需填写考试批次，系统使用学期、类型和考试日期区分记录。它只新增一门课，不表示该学生整个学期的成绩已经完整。</w:t>
      </w:r>
    </w:p>
    <w:p w14:paraId="1CB71EA1" w14:textId="77777777" w:rsidR="00B2758A" w:rsidRDefault="00B04DB5">
      <w:pPr>
        <w:pStyle w:val="21"/>
      </w:pPr>
      <w:r>
        <w:t>按表单从上到下填写</w:t>
      </w:r>
    </w:p>
    <w:p w14:paraId="381EB88B" w14:textId="77777777" w:rsidR="00B2758A" w:rsidRDefault="00B04DB5">
      <w:r>
        <w:t>先确定数据类型和学生，再确定课程身份，最后填写成绩资料。学号输完后，姓名应与学生主档相符；姓名不符时停止保存，先检查学号，不能仅靠修改说明文字纠正。</w:t>
      </w:r>
    </w:p>
    <w:p w14:paraId="0D9A6CDD" w14:textId="77777777" w:rsidR="00B2758A" w:rsidRDefault="00B04DB5">
      <w:r>
        <w:lastRenderedPageBreak/>
        <w:t>课程代码建议复制教务原代码，课程名称保留官方名称。行政班级不能填到课程代码；教学班号如有，应放在更多信息中。课程类别与课程性质也不是同一项。</w:t>
      </w:r>
    </w:p>
    <w:p w14:paraId="784F0EE2" w14:textId="77777777" w:rsidR="00B2758A" w:rsidRDefault="00B04DB5">
      <w:pPr>
        <w:pStyle w:val="21"/>
      </w:pPr>
      <w:r>
        <w:t>保存后去哪里看</w:t>
      </w:r>
    </w:p>
    <w:p w14:paraId="0BFAE193" w14:textId="77777777" w:rsidR="00B2758A" w:rsidRDefault="00B04DB5">
      <w:r>
        <w:t>用同一学生、同一原修读学期进入课程成绩查询或课程历史，核对代码、名称、学分、总评、成绩备注和绩点。看到完成提示后仍应做这一步；只关闭校验预览不表示已保存。</w:t>
      </w:r>
    </w:p>
    <w:p w14:paraId="32AC866A" w14:textId="77777777" w:rsidR="00B2758A" w:rsidRDefault="00B04DB5">
      <w:pPr>
        <w:pStyle w:val="1"/>
        <w:spacing w:before="280"/>
      </w:pPr>
      <w:bookmarkStart w:id="7" w:name="_Toc243409008"/>
      <w:r>
        <w:t xml:space="preserve">08  </w:t>
      </w:r>
      <w:r>
        <w:t>自动填写和手动修改绩点</w:t>
      </w:r>
      <w:bookmarkEnd w:id="7"/>
    </w:p>
    <w:p w14:paraId="1FAD6B53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减少重复计算，同时允许按学校成绩单修正绩点。</w:t>
      </w:r>
    </w:p>
    <w:p w14:paraId="5AFB0852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B73CCE6" wp14:editId="14886FA5">
            <wp:extent cx="5040000" cy="905143"/>
            <wp:effectExtent l="0" t="0" r="0" b="0"/>
            <wp:docPr id="11" name="Picture 11" descr="手动修改后出现恢复自动计算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_绩点局部操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225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11  </w:t>
      </w:r>
      <w:r>
        <w:rPr>
          <w:b w:val="0"/>
        </w:rPr>
        <w:t>手动修改后出现恢复自动计算按钮</w:t>
      </w:r>
    </w:p>
    <w:p w14:paraId="6DE0E9F9" w14:textId="77777777" w:rsidR="00B2758A" w:rsidRDefault="00B04DB5">
      <w:pPr>
        <w:ind w:left="85"/>
      </w:pPr>
      <w:r>
        <w:t xml:space="preserve">1. </w:t>
      </w:r>
      <w:r>
        <w:t>输入或修改总评成绩，绩点处于自动模式时会同步更新；补考和重修按对应成绩计算。</w:t>
      </w:r>
    </w:p>
    <w:p w14:paraId="687CE03A" w14:textId="77777777" w:rsidR="00B2758A" w:rsidRDefault="00B04DB5">
      <w:pPr>
        <w:ind w:left="85"/>
      </w:pPr>
      <w:r>
        <w:t xml:space="preserve">2. </w:t>
      </w:r>
      <w:r>
        <w:t>系统优先使用已配置的绩点映射；没有配置时使用下面的默认四分制分段表。</w:t>
      </w:r>
    </w:p>
    <w:p w14:paraId="19B30B22" w14:textId="77777777" w:rsidR="00B2758A" w:rsidRDefault="00B04DB5">
      <w:pPr>
        <w:ind w:left="85"/>
      </w:pPr>
      <w:r>
        <w:t xml:space="preserve">3. </w:t>
      </w:r>
      <w:r>
        <w:t>直接点击绩点输入框可手动修改。手动输入</w:t>
      </w:r>
      <w:r>
        <w:t>0</w:t>
      </w:r>
      <w:r>
        <w:t>或主动清空，也会保留为手动状态。</w:t>
      </w:r>
    </w:p>
    <w:p w14:paraId="04BEC6B6" w14:textId="77777777" w:rsidR="00B2758A" w:rsidRDefault="00B04DB5">
      <w:pPr>
        <w:ind w:left="85"/>
      </w:pPr>
      <w:r>
        <w:t xml:space="preserve">4. </w:t>
      </w:r>
      <w:r>
        <w:t>手动状态下继续改成绩，不会覆盖绩点；需要重新换算时点</w:t>
      </w:r>
      <w:r>
        <w:t>“</w:t>
      </w:r>
      <w:r>
        <w:t>恢复自动计算</w:t>
      </w:r>
      <w:r>
        <w:t>”</w:t>
      </w:r>
      <w:r>
        <w:t>。</w:t>
      </w:r>
    </w:p>
    <w:p w14:paraId="25D9DFCD" w14:textId="77777777" w:rsidR="00B2758A" w:rsidRDefault="00B04DB5">
      <w:pPr>
        <w:ind w:left="85"/>
      </w:pPr>
      <w:r>
        <w:t xml:space="preserve">5. </w:t>
      </w:r>
      <w:r>
        <w:t>修订已有记录时先保留已存绩点。预览返回、类型切换和重新校验后，已填写的手动值会保留。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B2758A" w14:paraId="05EFCE8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B9157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分数下限</w:t>
            </w:r>
          </w:p>
        </w:tc>
        <w:tc>
          <w:tcPr>
            <w:tcW w:w="2466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39696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对应绩点</w:t>
            </w:r>
          </w:p>
        </w:tc>
        <w:tc>
          <w:tcPr>
            <w:tcW w:w="2466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4EC7A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分数下限</w:t>
            </w:r>
          </w:p>
        </w:tc>
        <w:tc>
          <w:tcPr>
            <w:tcW w:w="2466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10B6C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对应绩点</w:t>
            </w:r>
          </w:p>
        </w:tc>
      </w:tr>
      <w:tr w:rsidR="00B2758A" w14:paraId="3425FDA7" w14:textId="77777777">
        <w:trPr>
          <w:cantSplit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2F5E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04A4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DAE6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75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96D6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2.7</w:t>
            </w:r>
          </w:p>
        </w:tc>
      </w:tr>
      <w:tr w:rsidR="00B2758A" w14:paraId="63A0808E" w14:textId="77777777">
        <w:trPr>
          <w:cantSplit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0BA3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4EC4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3.7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95C41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72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4D1C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2.3</w:t>
            </w:r>
          </w:p>
        </w:tc>
      </w:tr>
      <w:tr w:rsidR="00B2758A" w14:paraId="00F75E5E" w14:textId="77777777">
        <w:trPr>
          <w:cantSplit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0B50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C26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3.3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423D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68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9FD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2.0</w:t>
            </w:r>
          </w:p>
        </w:tc>
      </w:tr>
      <w:tr w:rsidR="00B2758A" w14:paraId="0735C8DA" w14:textId="77777777">
        <w:trPr>
          <w:cantSplit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BEC7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BE43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3.0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F7D9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64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1FD7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1.5</w:t>
            </w:r>
          </w:p>
        </w:tc>
      </w:tr>
      <w:tr w:rsidR="00B2758A" w14:paraId="6AAF5659" w14:textId="77777777">
        <w:trPr>
          <w:cantSplit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7080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B9AD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F543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0</w:t>
            </w:r>
          </w:p>
        </w:tc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F7BD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0</w:t>
            </w:r>
          </w:p>
        </w:tc>
      </w:tr>
    </w:tbl>
    <w:p w14:paraId="639093B5" w14:textId="77777777" w:rsidR="00B2758A" w:rsidRDefault="00B2758A">
      <w:pPr>
        <w:spacing w:after="20"/>
      </w:pPr>
    </w:p>
    <w:p w14:paraId="3C7F7EDD" w14:textId="77777777" w:rsidR="00B2758A" w:rsidRDefault="00B04DB5">
      <w:r>
        <w:t>分段按下限匹配，例如</w:t>
      </w:r>
      <w:r>
        <w:t>85</w:t>
      </w:r>
      <w:r>
        <w:t>至不足</w:t>
      </w:r>
      <w:r>
        <w:t>90</w:t>
      </w:r>
      <w:r>
        <w:t>分为</w:t>
      </w:r>
      <w:r>
        <w:t>3.7</w:t>
      </w:r>
      <w:r>
        <w:t>。缓考、旷考、作弊、待出分、空成绩或无效成绩不自动生成绩点；等第须先配置折算分。各校换算不完全相同，应以本校规定或成绩单为准。该自动填写功能不会批量改写历史记录。</w:t>
      </w:r>
    </w:p>
    <w:p w14:paraId="0232C4A6" w14:textId="77777777" w:rsidR="00B2758A" w:rsidRDefault="00B04DB5">
      <w:pPr>
        <w:pStyle w:val="21"/>
      </w:pPr>
      <w:r>
        <w:lastRenderedPageBreak/>
        <w:t>五种常见操作的结果</w:t>
      </w:r>
    </w:p>
    <w:p w14:paraId="70AEB80B" w14:textId="77777777" w:rsidR="00B2758A" w:rsidRDefault="00B04DB5">
      <w:r>
        <w:t>自动状态下，</w:t>
      </w:r>
      <w:r>
        <w:t>85</w:t>
      </w:r>
      <w:r>
        <w:t>分按默认表得到</w:t>
      </w:r>
      <w:r>
        <w:t>3.7</w:t>
      </w:r>
      <w:r>
        <w:t>，改为</w:t>
      </w:r>
      <w:r>
        <w:t>90</w:t>
      </w:r>
      <w:r>
        <w:t>分会得到</w:t>
      </w:r>
      <w:r>
        <w:t>4.0</w:t>
      </w:r>
      <w:r>
        <w:t>。若学校已经配置其他映射，以配置结果为准。</w:t>
      </w:r>
    </w:p>
    <w:p w14:paraId="79D7707C" w14:textId="77777777" w:rsidR="00B2758A" w:rsidRDefault="00B04DB5">
      <w:r>
        <w:t>手动改为</w:t>
      </w:r>
      <w:r>
        <w:t>3.5</w:t>
      </w:r>
      <w:r>
        <w:t>后再改分数，</w:t>
      </w:r>
      <w:r>
        <w:t>3.5</w:t>
      </w:r>
      <w:r>
        <w:t>会保留；手动填</w:t>
      </w:r>
      <w:r>
        <w:t>0</w:t>
      </w:r>
      <w:r>
        <w:t>表示明确保存</w:t>
      </w:r>
      <w:r>
        <w:t>0</w:t>
      </w:r>
      <w:r>
        <w:t>，不能把它当成</w:t>
      </w:r>
      <w:r>
        <w:t>“</w:t>
      </w:r>
      <w:r>
        <w:t>没有填写</w:t>
      </w:r>
      <w:r>
        <w:t>”</w:t>
      </w:r>
      <w:r>
        <w:t>。主动清空也是手动状态；需要系统重新算时，应点恢复自动计算。</w:t>
      </w:r>
    </w:p>
    <w:p w14:paraId="59034AF1" w14:textId="77777777" w:rsidR="00B2758A" w:rsidRDefault="00B04DB5">
      <w:r>
        <w:t>修订旧记录时，已保存绩点优先保留。不要认为修改总评必然改掉原绩点。若本次修订同时要重算绩点，请核对学校换算规定后恢复自动，校验预览中再检查。</w:t>
      </w:r>
    </w:p>
    <w:p w14:paraId="6E5EF02A" w14:textId="77777777" w:rsidR="00B2758A" w:rsidRDefault="00B04DB5">
      <w:pPr>
        <w:pStyle w:val="21"/>
      </w:pPr>
      <w:r>
        <w:t>批量导入的绩点怎样准备</w:t>
      </w:r>
    </w:p>
    <w:p w14:paraId="4B307BAF" w14:textId="77777777" w:rsidR="00B2758A" w:rsidRDefault="00B04DB5">
      <w:r>
        <w:t>自动填写是单条表单的便利功能，不是全库自动补算承诺。批量文件需要绩点时，应提供学校确认的绩点列并正确映射；未提供时，检查导入结果和当前排名规则是否具备计算条件。</w:t>
      </w:r>
    </w:p>
    <w:p w14:paraId="1E05CF4E" w14:textId="77777777" w:rsidR="00B2758A" w:rsidRDefault="00B04DB5">
      <w:pPr>
        <w:pStyle w:val="1"/>
        <w:spacing w:before="280"/>
      </w:pPr>
      <w:bookmarkStart w:id="8" w:name="_Toc243409009"/>
      <w:r>
        <w:t xml:space="preserve">09  </w:t>
      </w:r>
      <w:r>
        <w:t>选择成绩备注和填写更多信息</w:t>
      </w:r>
      <w:bookmarkEnd w:id="8"/>
    </w:p>
    <w:p w14:paraId="5FEE97EF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区分考试情形，并保留教务原始分项和补充说明。</w:t>
      </w:r>
    </w:p>
    <w:p w14:paraId="5F47994B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12FC97C" wp14:editId="31516AE5">
            <wp:extent cx="5563826" cy="3096000"/>
            <wp:effectExtent l="0" t="0" r="0" b="0"/>
            <wp:docPr id="12" name="Picture 12" descr="展开更多信息填写教务分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课程更多信息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82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BA8C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12  </w:t>
      </w:r>
      <w:r>
        <w:rPr>
          <w:b w:val="0"/>
        </w:rPr>
        <w:t>展开更多信息填写教务分项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880"/>
      </w:tblGrid>
      <w:tr w:rsidR="00B2758A" w14:paraId="735C3F29" w14:textId="77777777">
        <w:trPr>
          <w:cantSplit/>
          <w:tblHeader/>
          <w:jc w:val="center"/>
        </w:trPr>
        <w:tc>
          <w:tcPr>
            <w:tcW w:w="198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160B4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成绩备注</w:t>
            </w:r>
          </w:p>
        </w:tc>
        <w:tc>
          <w:tcPr>
            <w:tcW w:w="788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7BD0C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填写与统计说明</w:t>
            </w:r>
          </w:p>
        </w:tc>
      </w:tr>
      <w:tr w:rsidR="00B2758A" w14:paraId="1E18943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004E0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正常考试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7DE5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填写分数或等第；尚未出分时可在成绩中填写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待出分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  <w:tr w:rsidR="00B2758A" w14:paraId="32E366F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A738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缓考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E8CF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尚不能作为普通考试通过或不通过结论。</w:t>
            </w:r>
          </w:p>
        </w:tc>
      </w:tr>
      <w:tr w:rsidR="00B2758A" w14:paraId="10B7E0A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17C7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旷考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0318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是否计为未通过，由学校规则中的旷考选项决定。</w:t>
            </w:r>
          </w:p>
        </w:tc>
      </w:tr>
      <w:tr w:rsidR="00B2758A" w14:paraId="2528ACEB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48B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作弊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DBEA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按原违纪状态保留，当前口径待核查，不自动改写为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分。</w:t>
            </w:r>
          </w:p>
        </w:tc>
      </w:tr>
    </w:tbl>
    <w:p w14:paraId="247E8472" w14:textId="77777777" w:rsidR="00B2758A" w:rsidRDefault="00B2758A">
      <w:pPr>
        <w:spacing w:after="20"/>
      </w:pPr>
    </w:p>
    <w:p w14:paraId="24ABD16C" w14:textId="77777777" w:rsidR="00B2758A" w:rsidRDefault="00B04DB5">
      <w:r>
        <w:lastRenderedPageBreak/>
        <w:t>“</w:t>
      </w:r>
      <w:r>
        <w:t>补充说明</w:t>
      </w:r>
      <w:r>
        <w:t>”</w:t>
      </w:r>
      <w:r>
        <w:t>用于自由文本，保留原来的课程备注内容；它与四个固定的成绩备注选项分开。</w:t>
      </w:r>
    </w:p>
    <w:p w14:paraId="6E8DE510" w14:textId="77777777" w:rsidR="00B2758A" w:rsidRDefault="00B04DB5">
      <w:pPr>
        <w:ind w:left="85"/>
      </w:pPr>
      <w:r>
        <w:t xml:space="preserve">1. </w:t>
      </w:r>
      <w:r>
        <w:t>展开</w:t>
      </w:r>
      <w:r>
        <w:t>“</w:t>
      </w:r>
      <w:r>
        <w:t>更多信息（选填）</w:t>
      </w:r>
      <w:r>
        <w:t>”</w:t>
      </w:r>
      <w:r>
        <w:t>，按材料填写考试日期、课程性质、考核方式、教学班号、授课教师和开课单位等。</w:t>
      </w:r>
    </w:p>
    <w:p w14:paraId="549985EE" w14:textId="77777777" w:rsidR="00B2758A" w:rsidRDefault="00B04DB5">
      <w:pPr>
        <w:ind w:left="85"/>
      </w:pPr>
      <w:r>
        <w:t xml:space="preserve">2. </w:t>
      </w:r>
      <w:r>
        <w:t>平时、期中、期末、实验成绩均为原始分项，可填</w:t>
      </w:r>
      <w:r>
        <w:t>0—100</w:t>
      </w:r>
      <w:r>
        <w:t>；未知留空。</w:t>
      </w:r>
    </w:p>
    <w:p w14:paraId="20B3E3B0" w14:textId="77777777" w:rsidR="00B2758A" w:rsidRDefault="00B04DB5">
      <w:pPr>
        <w:ind w:left="85"/>
      </w:pPr>
      <w:r>
        <w:t xml:space="preserve">3. </w:t>
      </w:r>
      <w:r>
        <w:t>系统不会根据分项自动加权生成总评，必须另填教务确认的总评成绩。</w:t>
      </w:r>
    </w:p>
    <w:p w14:paraId="3032A3D1" w14:textId="77777777" w:rsidR="00B2758A" w:rsidRDefault="00B04DB5">
      <w:pPr>
        <w:pStyle w:val="21"/>
      </w:pPr>
      <w:r>
        <w:t>填写时容易混淆的情况</w:t>
      </w:r>
    </w:p>
    <w:p w14:paraId="21C34A57" w14:textId="77777777" w:rsidR="00B2758A" w:rsidRDefault="00B04DB5">
      <w:r>
        <w:t>成绩已确认是</w:t>
      </w:r>
      <w:r>
        <w:t>0</w:t>
      </w:r>
      <w:r>
        <w:t>分且正常参加考试：成绩填</w:t>
      </w:r>
      <w:r>
        <w:t>0</w:t>
      </w:r>
      <w:r>
        <w:t>、成绩备注选正常考试。确属旷考：成绩备注选旷考，并按原教务资料处理分数；不得仅因为空成绩就选旷考。</w:t>
      </w:r>
    </w:p>
    <w:p w14:paraId="5C07B509" w14:textId="77777777" w:rsidR="00B2758A" w:rsidRDefault="00B04DB5">
      <w:r>
        <w:t>尚未发布分数：可在成绩中填待出分，并保留正常考试情形；已经批准缓考：成绩备注选缓考。缓考与旷考原因不同，统计结果不能用一项替代另一项。</w:t>
      </w:r>
    </w:p>
    <w:p w14:paraId="2EB8F469" w14:textId="77777777" w:rsidR="00B2758A" w:rsidRDefault="00B04DB5">
      <w:r>
        <w:t>作弊按实际情形登记，系统保留待核查性质。是否另有处分、分数撤回或后续考试，应依据教务正式资料另行处理。补充说明用于解释，不会自动覆盖固定成绩备注的判定。</w:t>
      </w:r>
    </w:p>
    <w:p w14:paraId="08852755" w14:textId="77777777" w:rsidR="00B2758A" w:rsidRDefault="00B04DB5">
      <w:pPr>
        <w:pStyle w:val="1"/>
        <w:spacing w:before="280"/>
      </w:pPr>
      <w:bookmarkStart w:id="9" w:name="_Toc243409010"/>
      <w:r>
        <w:t xml:space="preserve">10  </w:t>
      </w:r>
      <w:r>
        <w:t>校验预览和确认保存</w:t>
      </w:r>
      <w:bookmarkEnd w:id="9"/>
    </w:p>
    <w:p w14:paraId="77428A6B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在真正写入前发现遗漏、错误和重复。</w:t>
      </w:r>
    </w:p>
    <w:p w14:paraId="4EC520F5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B7EACA9" wp14:editId="65B27E39">
            <wp:extent cx="6072914" cy="3780000"/>
            <wp:effectExtent l="0" t="0" r="0" b="0"/>
            <wp:docPr id="13" name="Picture 13" descr="单条新增的校验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单条校验预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2914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B08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13  </w:t>
      </w:r>
      <w:r>
        <w:rPr>
          <w:b w:val="0"/>
        </w:rPr>
        <w:t>单条新增的校验预览</w:t>
      </w:r>
    </w:p>
    <w:p w14:paraId="1A7B8E8E" w14:textId="77777777" w:rsidR="00B2758A" w:rsidRDefault="00B04DB5">
      <w:pPr>
        <w:ind w:left="85"/>
      </w:pPr>
      <w:r>
        <w:t xml:space="preserve">1. </w:t>
      </w:r>
      <w:r>
        <w:t>填完表单点</w:t>
      </w:r>
      <w:r>
        <w:t>“</w:t>
      </w:r>
      <w:r>
        <w:t>校验新增</w:t>
      </w:r>
      <w:r>
        <w:t>”</w:t>
      </w:r>
      <w:r>
        <w:t>或</w:t>
      </w:r>
      <w:r>
        <w:t>“</w:t>
      </w:r>
      <w:r>
        <w:t>校验修订</w:t>
      </w:r>
      <w:r>
        <w:t>”</w:t>
      </w:r>
      <w:r>
        <w:t>。必填项缺失时，先按输入框提示补齐。</w:t>
      </w:r>
    </w:p>
    <w:p w14:paraId="11189FC0" w14:textId="77777777" w:rsidR="00B2758A" w:rsidRDefault="00B04DB5">
      <w:pPr>
        <w:ind w:left="85"/>
      </w:pPr>
      <w:r>
        <w:lastRenderedPageBreak/>
        <w:t xml:space="preserve">2. </w:t>
      </w:r>
      <w:r>
        <w:t>阅读预览中的学生、学期、课程、成绩、绩点和识别结果。此时尚未写入成绩。</w:t>
      </w:r>
    </w:p>
    <w:p w14:paraId="78B54B22" w14:textId="77777777" w:rsidR="00B2758A" w:rsidRDefault="00B04DB5">
      <w:pPr>
        <w:ind w:left="85"/>
      </w:pPr>
      <w:r>
        <w:t xml:space="preserve">3. </w:t>
      </w:r>
      <w:r>
        <w:t>发现问题点</w:t>
      </w:r>
      <w:r>
        <w:t>“</w:t>
      </w:r>
      <w:r>
        <w:t>返回修改</w:t>
      </w:r>
      <w:r>
        <w:t>”</w:t>
      </w:r>
      <w:r>
        <w:t>，原内容会保留；修正后重新校验。</w:t>
      </w:r>
    </w:p>
    <w:p w14:paraId="5E105501" w14:textId="77777777" w:rsidR="00B2758A" w:rsidRDefault="00B04DB5">
      <w:pPr>
        <w:ind w:left="85"/>
      </w:pPr>
      <w:r>
        <w:t xml:space="preserve">4. </w:t>
      </w:r>
      <w:r>
        <w:t>只有校验通过且存在可新增或可修订的记录，确认按钮才可用。点击</w:t>
      </w:r>
      <w:r>
        <w:t>“</w:t>
      </w:r>
      <w:r>
        <w:t>确认新增</w:t>
      </w:r>
      <w:r>
        <w:t>”</w:t>
      </w:r>
      <w:r>
        <w:t>或</w:t>
      </w:r>
      <w:r>
        <w:t>“</w:t>
      </w:r>
      <w:r>
        <w:t>确认修订</w:t>
      </w:r>
      <w:r>
        <w:t>”</w:t>
      </w:r>
      <w:r>
        <w:t>。</w:t>
      </w:r>
    </w:p>
    <w:p w14:paraId="3399F8BB" w14:textId="77777777" w:rsidR="00B2758A" w:rsidRDefault="00B04DB5">
      <w:pPr>
        <w:ind w:left="85"/>
      </w:pPr>
      <w:r>
        <w:t xml:space="preserve">5. </w:t>
      </w:r>
      <w:r>
        <w:t>看到结果提示后点</w:t>
      </w:r>
      <w:r>
        <w:t>“</w:t>
      </w:r>
      <w:r>
        <w:t>完成</w:t>
      </w:r>
      <w:r>
        <w:t>”</w:t>
      </w:r>
      <w:r>
        <w:t>，再到课程查询或学生历史核对记录。</w:t>
      </w:r>
    </w:p>
    <w:p w14:paraId="34E7F0F5" w14:textId="77777777" w:rsidR="00B2758A" w:rsidRDefault="00B04DB5">
      <w:r>
        <w:t>已有相同考试记录时不能用</w:t>
      </w:r>
      <w:r>
        <w:t>“</w:t>
      </w:r>
      <w:r>
        <w:t>新增</w:t>
      </w:r>
      <w:r>
        <w:t>”</w:t>
      </w:r>
      <w:r>
        <w:t>覆盖，需到原记录的</w:t>
      </w:r>
      <w:r>
        <w:t>“</w:t>
      </w:r>
      <w:r>
        <w:t>修订</w:t>
      </w:r>
      <w:r>
        <w:t>”</w:t>
      </w:r>
      <w:r>
        <w:t>入口处理。若提示</w:t>
      </w:r>
      <w:r>
        <w:t>“</w:t>
      </w:r>
      <w:r>
        <w:t>数据已变化，请重新校验</w:t>
      </w:r>
      <w:r>
        <w:t>”</w:t>
      </w:r>
      <w:r>
        <w:t>，保留草稿、重新预览后再提交，不要反复点击旧确认按钮。</w:t>
      </w:r>
    </w:p>
    <w:p w14:paraId="4113A45F" w14:textId="77777777" w:rsidR="00B2758A" w:rsidRDefault="00B04DB5">
      <w:pPr>
        <w:pStyle w:val="21"/>
      </w:pPr>
      <w:r>
        <w:t>预览中至少核对六项</w:t>
      </w:r>
    </w:p>
    <w:p w14:paraId="2995A149" w14:textId="77777777" w:rsidR="00B2758A" w:rsidRDefault="00B04DB5">
      <w:r>
        <w:t>学生是否正确、原修读学期是否正确、课程或考试身份是否正确、成绩与成绩备注是否相符、绩点是否采用预期值、本次属于新增还是修订。任何一项不符都应返回修改。</w:t>
      </w:r>
    </w:p>
    <w:p w14:paraId="6C594003" w14:textId="77777777" w:rsidR="00B2758A" w:rsidRDefault="00B04DB5">
      <w:r>
        <w:t>如果预览返回修改后又改了成绩，重新校验取得新预览，再确认。出现版本变化或预览失效时，也采用同样顺序。旧预览不应被用来提交后来修改的草稿。</w:t>
      </w:r>
    </w:p>
    <w:p w14:paraId="36F9B2C5" w14:textId="77777777" w:rsidR="00B2758A" w:rsidRDefault="00B04DB5">
      <w:pPr>
        <w:pStyle w:val="1"/>
        <w:spacing w:before="280"/>
      </w:pPr>
      <w:bookmarkStart w:id="10" w:name="_Toc243409011"/>
      <w:r>
        <w:t xml:space="preserve">11  </w:t>
      </w:r>
      <w:r>
        <w:t>录入补考成绩</w:t>
      </w:r>
      <w:bookmarkEnd w:id="10"/>
    </w:p>
    <w:p w14:paraId="244BF6D3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把补考关联到原课程，保留正考历史。</w:t>
      </w:r>
    </w:p>
    <w:p w14:paraId="1148CC87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BA13EB5" wp14:editId="43EF4BBE">
            <wp:extent cx="5606655" cy="4319999"/>
            <wp:effectExtent l="0" t="0" r="0" b="0"/>
            <wp:docPr id="14" name="Picture 14" descr="补考成绩录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补考录入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6655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2A6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14  </w:t>
      </w:r>
      <w:r>
        <w:rPr>
          <w:b w:val="0"/>
        </w:rPr>
        <w:t>补考成绩录入</w:t>
      </w:r>
    </w:p>
    <w:p w14:paraId="61CCF858" w14:textId="77777777" w:rsidR="00B2758A" w:rsidRDefault="00B04DB5">
      <w:pPr>
        <w:ind w:left="85"/>
      </w:pPr>
      <w:r>
        <w:lastRenderedPageBreak/>
        <w:t xml:space="preserve">1. </w:t>
      </w:r>
      <w:r>
        <w:t>点</w:t>
      </w:r>
      <w:r>
        <w:t>“</w:t>
      </w:r>
      <w:r>
        <w:t>新增数据</w:t>
      </w:r>
      <w:r>
        <w:t>”</w:t>
      </w:r>
      <w:r>
        <w:t>，数据类型改为</w:t>
      </w:r>
      <w:r>
        <w:t>“</w:t>
      </w:r>
      <w:r>
        <w:t>补考成绩</w:t>
      </w:r>
      <w:r>
        <w:t>”</w:t>
      </w:r>
      <w:r>
        <w:t>。</w:t>
      </w:r>
    </w:p>
    <w:p w14:paraId="0F603119" w14:textId="77777777" w:rsidR="00B2758A" w:rsidRDefault="00B04DB5">
      <w:pPr>
        <w:ind w:left="85"/>
      </w:pPr>
      <w:r>
        <w:t xml:space="preserve">2. </w:t>
      </w:r>
      <w:r>
        <w:t>输入学生学号，选择原修读学期，填写已有课程的代码或名称。</w:t>
      </w:r>
    </w:p>
    <w:p w14:paraId="7848397C" w14:textId="77777777" w:rsidR="00B2758A" w:rsidRDefault="00B04DB5">
      <w:pPr>
        <w:ind w:left="85"/>
      </w:pPr>
      <w:r>
        <w:t xml:space="preserve">3. </w:t>
      </w:r>
      <w:r>
        <w:t>填写补考成绩、成绩备注和绩点；有多次补考时，在更多信息中填写准确考试日期以便区分。</w:t>
      </w:r>
    </w:p>
    <w:p w14:paraId="05D24D1A" w14:textId="77777777" w:rsidR="00B2758A" w:rsidRDefault="00B04DB5">
      <w:pPr>
        <w:ind w:left="85"/>
      </w:pPr>
      <w:r>
        <w:t xml:space="preserve">4. </w:t>
      </w:r>
      <w:r>
        <w:t>点击</w:t>
      </w:r>
      <w:r>
        <w:t>“</w:t>
      </w:r>
      <w:r>
        <w:t>校验新增</w:t>
      </w:r>
      <w:r>
        <w:t>”</w:t>
      </w:r>
      <w:r>
        <w:t>，核对关联课程和识别结果，再确认新增。</w:t>
      </w:r>
    </w:p>
    <w:p w14:paraId="6FE48614" w14:textId="77777777" w:rsidR="00B2758A" w:rsidRDefault="00B04DB5">
      <w:pPr>
        <w:ind w:left="85"/>
      </w:pPr>
      <w:r>
        <w:t xml:space="preserve">5. </w:t>
      </w:r>
      <w:r>
        <w:t>回到课程历史查看正考和补考两条记录；切换成绩阶段查看结论变化。</w:t>
      </w:r>
    </w:p>
    <w:p w14:paraId="2CF8B0D7" w14:textId="77777777" w:rsidR="00B2758A" w:rsidRDefault="00B04DB5">
      <w:r>
        <w:t>找不到原课程时，应先导入正考或原修读记录，不要新建一个同名课程来代替关联。补考通过后正考挂科仍会保留，当前未通过门数是否变化取决于统计阶段和通过判定规则。</w:t>
      </w:r>
    </w:p>
    <w:p w14:paraId="5BA50072" w14:textId="77777777" w:rsidR="00B2758A" w:rsidRDefault="00B04DB5">
      <w:pPr>
        <w:pStyle w:val="21"/>
      </w:pPr>
      <w:r>
        <w:t>原课程关联的核对方法</w:t>
      </w:r>
    </w:p>
    <w:p w14:paraId="640EF52C" w14:textId="77777777" w:rsidR="00B2758A" w:rsidRDefault="00B04DB5">
      <w:r>
        <w:t>先在课程历史中找到原课程，记下学号、原修读学期、课程代码和课程名称。补考表单使用同一组身份信息；考试日期填写补考真实日期。</w:t>
      </w:r>
    </w:p>
    <w:p w14:paraId="2CE07812" w14:textId="77777777" w:rsidR="00B2758A" w:rsidRDefault="00B04DB5">
      <w:r>
        <w:t>不同课程即使名称近似也不能混用。若相同名称出现多门且关联不唯一，优先核对教务代码，不要靠反复换名称试到能保存为止。</w:t>
      </w:r>
    </w:p>
    <w:p w14:paraId="3A6B1146" w14:textId="77777777" w:rsidR="00B2758A" w:rsidRDefault="00B04DB5">
      <w:pPr>
        <w:pStyle w:val="21"/>
      </w:pPr>
      <w:r>
        <w:t>保存后应看到什么</w:t>
      </w:r>
    </w:p>
    <w:p w14:paraId="38826FE4" w14:textId="77777777" w:rsidR="00B2758A" w:rsidRDefault="00B04DB5">
      <w:r>
        <w:t>原正考记录仍存在，另有本次补考经历。切到正考阶段仍按正考判断；切到包含补考的阶段，再按学校通过判定重新核对。</w:t>
      </w:r>
    </w:p>
    <w:p w14:paraId="7F0B3FE9" w14:textId="77777777" w:rsidR="00B2758A" w:rsidRDefault="00B04DB5">
      <w:pPr>
        <w:pStyle w:val="1"/>
        <w:spacing w:before="280"/>
      </w:pPr>
      <w:bookmarkStart w:id="11" w:name="_Toc243409012"/>
      <w:r>
        <w:lastRenderedPageBreak/>
        <w:t xml:space="preserve">12  </w:t>
      </w:r>
      <w:r>
        <w:t>录入重修成绩</w:t>
      </w:r>
      <w:bookmarkEnd w:id="11"/>
    </w:p>
    <w:p w14:paraId="6D9FD5C9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记录在哪个学期重修，并继续关联最初修读的课程。</w:t>
      </w:r>
    </w:p>
    <w:p w14:paraId="27D981DF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E399562" wp14:editId="1224B6E2">
            <wp:extent cx="5606655" cy="4319999"/>
            <wp:effectExtent l="0" t="0" r="0" b="0"/>
            <wp:docPr id="15" name="Picture 15" descr="重修同时填写原修读学期和重修学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重修录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6655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199B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15  </w:t>
      </w:r>
      <w:r>
        <w:rPr>
          <w:b w:val="0"/>
        </w:rPr>
        <w:t>重修同时填写原修读学期和重修学期</w:t>
      </w:r>
    </w:p>
    <w:p w14:paraId="74DB4817" w14:textId="77777777" w:rsidR="00B2758A" w:rsidRDefault="00B04DB5">
      <w:pPr>
        <w:ind w:left="85"/>
      </w:pPr>
      <w:r>
        <w:t xml:space="preserve">1. </w:t>
      </w:r>
      <w:r>
        <w:t>新增数据选择</w:t>
      </w:r>
      <w:r>
        <w:t>“</w:t>
      </w:r>
      <w:r>
        <w:t>重修成绩</w:t>
      </w:r>
      <w:r>
        <w:t>”</w:t>
      </w:r>
      <w:r>
        <w:t>，输入学号和原课程代码或名称。</w:t>
      </w:r>
    </w:p>
    <w:p w14:paraId="1B699311" w14:textId="77777777" w:rsidR="00B2758A" w:rsidRDefault="00B04DB5">
      <w:pPr>
        <w:ind w:left="85"/>
      </w:pPr>
      <w:r>
        <w:t>2. “</w:t>
      </w:r>
      <w:r>
        <w:t>原修读学期</w:t>
      </w:r>
      <w:r>
        <w:t>”</w:t>
      </w:r>
      <w:r>
        <w:t>填写这门课最初对应的修读学期，不要直接改成重修发生的学期。</w:t>
      </w:r>
    </w:p>
    <w:p w14:paraId="3C3BBEA1" w14:textId="77777777" w:rsidR="00B2758A" w:rsidRDefault="00B04DB5">
      <w:pPr>
        <w:ind w:left="85"/>
      </w:pPr>
      <w:r>
        <w:t>3. “</w:t>
      </w:r>
      <w:r>
        <w:t>重修学期</w:t>
      </w:r>
      <w:r>
        <w:t>”</w:t>
      </w:r>
      <w:r>
        <w:t>选择实际重修所在学期；该学期须已在学期管理中建立。</w:t>
      </w:r>
    </w:p>
    <w:p w14:paraId="5B0CFCF4" w14:textId="77777777" w:rsidR="00B2758A" w:rsidRDefault="00B04DB5">
      <w:pPr>
        <w:ind w:left="85"/>
      </w:pPr>
      <w:r>
        <w:t xml:space="preserve">4. </w:t>
      </w:r>
      <w:r>
        <w:t>填写重修成绩、成绩备注、绩点及可用的日期、分项资料，校验后确认新增。</w:t>
      </w:r>
    </w:p>
    <w:p w14:paraId="1C510E02" w14:textId="77777777" w:rsidR="00B2758A" w:rsidRDefault="00B04DB5">
      <w:pPr>
        <w:ind w:left="85"/>
      </w:pPr>
      <w:r>
        <w:t xml:space="preserve">5. </w:t>
      </w:r>
      <w:r>
        <w:t>在课程历史中核对重修经历；要看重修后的结论，查询阶段选择</w:t>
      </w:r>
      <w:r>
        <w:t>“</w:t>
      </w:r>
      <w:r>
        <w:t>当前结果</w:t>
      </w:r>
      <w:r>
        <w:t>”</w:t>
      </w:r>
      <w:r>
        <w:t>。</w:t>
      </w:r>
    </w:p>
    <w:p w14:paraId="6C9335BF" w14:textId="77777777" w:rsidR="00B2758A" w:rsidRDefault="00B04DB5">
      <w:r>
        <w:t>“</w:t>
      </w:r>
      <w:r>
        <w:t>补考后（不含重修）</w:t>
      </w:r>
      <w:r>
        <w:t>”</w:t>
      </w:r>
      <w:r>
        <w:t>不纳入重修成绩。跨学期相同课程是否去重另受规则控制，不能靠删除旧正考记录解决。</w:t>
      </w:r>
    </w:p>
    <w:p w14:paraId="6681C41D" w14:textId="77777777" w:rsidR="00B2758A" w:rsidRDefault="00B04DB5">
      <w:pPr>
        <w:pStyle w:val="21"/>
      </w:pPr>
      <w:r>
        <w:t>跨学期例子</w:t>
      </w:r>
    </w:p>
    <w:p w14:paraId="1B4D83C0" w14:textId="77777777" w:rsidR="00B2758A" w:rsidRDefault="00B04DB5">
      <w:r>
        <w:t>一门课程最初在</w:t>
      </w:r>
      <w:r>
        <w:t>2025-2026-2</w:t>
      </w:r>
      <w:r>
        <w:t>修读，</w:t>
      </w:r>
      <w:r>
        <w:t>2026-2027-1</w:t>
      </w:r>
      <w:r>
        <w:t>重修。原修读学期仍填</w:t>
      </w:r>
      <w:r>
        <w:t>2025-2026-2</w:t>
      </w:r>
      <w:r>
        <w:t>，重修学期填</w:t>
      </w:r>
      <w:r>
        <w:t>2026-2027-1</w:t>
      </w:r>
      <w:r>
        <w:t>。原课程与后来考试经历因此可以连续追溯。</w:t>
      </w:r>
    </w:p>
    <w:p w14:paraId="07C40FDB" w14:textId="77777777" w:rsidR="00B2758A" w:rsidRDefault="00B04DB5">
      <w:r>
        <w:t>课程历史已经有该次重修、只是分数录错时，应修订那条记录；确实又参加了一次考试时，按真实新考试身份新增。不能用新批次规避本应修订的错误。</w:t>
      </w:r>
    </w:p>
    <w:p w14:paraId="07A0F364" w14:textId="77777777" w:rsidR="00B2758A" w:rsidRDefault="00B04DB5">
      <w:pPr>
        <w:pStyle w:val="1"/>
        <w:spacing w:before="280"/>
      </w:pPr>
      <w:bookmarkStart w:id="12" w:name="_Toc243409013"/>
      <w:r>
        <w:lastRenderedPageBreak/>
        <w:t xml:space="preserve">13  </w:t>
      </w:r>
      <w:r>
        <w:t>修订已有成绩和追溯历史</w:t>
      </w:r>
      <w:bookmarkEnd w:id="12"/>
    </w:p>
    <w:p w14:paraId="44A60AF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更正成绩或资料，并留下修改前的记录和原因。</w:t>
      </w:r>
    </w:p>
    <w:p w14:paraId="30FF4BB8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88AD42" wp14:editId="076B7673">
            <wp:extent cx="4611031" cy="4211999"/>
            <wp:effectExtent l="0" t="0" r="0" b="0"/>
            <wp:docPr id="16" name="Picture 16" descr="修订时身份字段锁定并要求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单条修订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1031" cy="42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AF3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16  </w:t>
      </w:r>
      <w:r>
        <w:rPr>
          <w:b w:val="0"/>
        </w:rPr>
        <w:t>修订时身份字段锁定并要求原因</w:t>
      </w:r>
    </w:p>
    <w:p w14:paraId="6136442B" w14:textId="77777777" w:rsidR="00B2758A" w:rsidRDefault="00B04DB5">
      <w:pPr>
        <w:ind w:left="85"/>
      </w:pPr>
      <w:r>
        <w:t xml:space="preserve">1. </w:t>
      </w:r>
      <w:r>
        <w:t>在学生行点击</w:t>
      </w:r>
      <w:r>
        <w:t>“</w:t>
      </w:r>
      <w:r>
        <w:t>课程</w:t>
      </w:r>
      <w:r>
        <w:t>/</w:t>
      </w:r>
      <w:r>
        <w:t>考试历史</w:t>
      </w:r>
      <w:r>
        <w:t>”</w:t>
      </w:r>
      <w:r>
        <w:t>，找到需要更正的那一次考试，再点</w:t>
      </w:r>
      <w:r>
        <w:t>“</w:t>
      </w:r>
      <w:r>
        <w:t>修订</w:t>
      </w:r>
      <w:r>
        <w:t>”</w:t>
      </w:r>
      <w:r>
        <w:t>。</w:t>
      </w:r>
    </w:p>
    <w:p w14:paraId="79E1FD22" w14:textId="77777777" w:rsidR="00B2758A" w:rsidRDefault="00B04DB5">
      <w:pPr>
        <w:ind w:left="85"/>
      </w:pPr>
      <w:r>
        <w:t xml:space="preserve">2. </w:t>
      </w:r>
      <w:r>
        <w:t>修改允许编辑的成绩、绩点、分项或说明。学号、课程和原考试身份等锁定字段不能更改。</w:t>
      </w:r>
    </w:p>
    <w:p w14:paraId="6DB9078C" w14:textId="77777777" w:rsidR="00B2758A" w:rsidRDefault="00B04DB5">
      <w:pPr>
        <w:ind w:left="85"/>
      </w:pPr>
      <w:r>
        <w:t xml:space="preserve">3. </w:t>
      </w:r>
      <w:r>
        <w:t>填写清楚的修订原因，例如</w:t>
      </w:r>
      <w:r>
        <w:t>“</w:t>
      </w:r>
      <w:r>
        <w:t>按教务更正成绩单修订总评</w:t>
      </w:r>
      <w:r>
        <w:t>”</w:t>
      </w:r>
      <w:r>
        <w:t>。</w:t>
      </w:r>
    </w:p>
    <w:p w14:paraId="6E636BFC" w14:textId="77777777" w:rsidR="00B2758A" w:rsidRDefault="00B04DB5">
      <w:pPr>
        <w:ind w:left="85"/>
      </w:pPr>
      <w:r>
        <w:t xml:space="preserve">4. </w:t>
      </w:r>
      <w:r>
        <w:t>先</w:t>
      </w:r>
      <w:r>
        <w:t>“</w:t>
      </w:r>
      <w:r>
        <w:t>校验修订</w:t>
      </w:r>
      <w:r>
        <w:t>”</w:t>
      </w:r>
      <w:r>
        <w:t>，核对预览，再</w:t>
      </w:r>
      <w:r>
        <w:t>“</w:t>
      </w:r>
      <w:r>
        <w:t>确认修订</w:t>
      </w:r>
      <w:r>
        <w:t>”</w:t>
      </w:r>
      <w:r>
        <w:t>。</w:t>
      </w:r>
    </w:p>
    <w:p w14:paraId="77329290" w14:textId="77777777" w:rsidR="00B2758A" w:rsidRDefault="00B04DB5">
      <w:pPr>
        <w:ind w:left="85"/>
      </w:pPr>
      <w:r>
        <w:t xml:space="preserve">5. </w:t>
      </w:r>
      <w:r>
        <w:t>重新打开历史，检查当前值及修订前内容；修订原因也可在导入批次中追溯。</w:t>
      </w:r>
    </w:p>
    <w:p w14:paraId="6A2D8D6E" w14:textId="77777777" w:rsidR="00B2758A" w:rsidRDefault="00B04DB5">
      <w:r>
        <w:t>选错学生、学期或课程属于身份问题，不应改动锁定字段来迁移记录。先核对原批次，按依赖和撤销条件处理，再重新录入正确身份。</w:t>
      </w:r>
    </w:p>
    <w:p w14:paraId="70979D2F" w14:textId="77777777" w:rsidR="00B2758A" w:rsidRDefault="00B04DB5">
      <w:pPr>
        <w:pStyle w:val="21"/>
      </w:pPr>
      <w:r>
        <w:t>哪些错误适合修订</w:t>
      </w:r>
    </w:p>
    <w:p w14:paraId="03760751" w14:textId="77777777" w:rsidR="00B2758A" w:rsidRDefault="00B04DB5">
      <w:r>
        <w:t>同一人、同一门课、同一次考试，分数或允许编辑的资料有误，适合修订。学生、学期、课程身份选错，属于另一类问题，应核查原批次和后续依赖后按允许方式回退重录。</w:t>
      </w:r>
    </w:p>
    <w:p w14:paraId="62036FFC" w14:textId="77777777" w:rsidR="00B2758A" w:rsidRDefault="00B04DB5">
      <w:r>
        <w:t>原因建议写清依据和变化，例如</w:t>
      </w:r>
      <w:r>
        <w:t>“</w:t>
      </w:r>
      <w:r>
        <w:t>依据教务更正清单，总评由</w:t>
      </w:r>
      <w:r>
        <w:t>78</w:t>
      </w:r>
      <w:r>
        <w:t>改为</w:t>
      </w:r>
      <w:r>
        <w:t>82”</w:t>
      </w:r>
      <w:r>
        <w:t>。不用只写</w:t>
      </w:r>
      <w:r>
        <w:t>“</w:t>
      </w:r>
      <w:r>
        <w:t>修改</w:t>
      </w:r>
      <w:r>
        <w:t>”“</w:t>
      </w:r>
      <w:r>
        <w:t>弄错了</w:t>
      </w:r>
      <w:r>
        <w:t>”</w:t>
      </w:r>
      <w:r>
        <w:t>等无法追溯的说明。</w:t>
      </w:r>
    </w:p>
    <w:p w14:paraId="38EC1447" w14:textId="77777777" w:rsidR="00B2758A" w:rsidRDefault="00B04DB5">
      <w:pPr>
        <w:pStyle w:val="21"/>
      </w:pPr>
      <w:r>
        <w:lastRenderedPageBreak/>
        <w:t>修订结束后的复查</w:t>
      </w:r>
    </w:p>
    <w:p w14:paraId="53D2B9B0" w14:textId="77777777" w:rsidR="00B2758A" w:rsidRDefault="00B04DB5">
      <w:r>
        <w:t>查看原记录的当前值和历史版本；重新查询相关统计。如果该学生已有预警个案，再核对当前计算等级和人工办理状态。修订成绩不代表已经代办预警解除。</w:t>
      </w:r>
    </w:p>
    <w:p w14:paraId="562A833B" w14:textId="77777777" w:rsidR="00B2758A" w:rsidRDefault="00B04DB5">
      <w:pPr>
        <w:pStyle w:val="1"/>
        <w:spacing w:before="280"/>
      </w:pPr>
      <w:bookmarkStart w:id="13" w:name="_Toc243409014"/>
      <w:r>
        <w:t xml:space="preserve">14  </w:t>
      </w:r>
      <w:r>
        <w:t>下载模板和准备批量文件</w:t>
      </w:r>
      <w:bookmarkEnd w:id="13"/>
    </w:p>
    <w:p w14:paraId="37F956A9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用稳定的表头和真实考试身份组织成绩，减少映射错误。</w:t>
      </w:r>
    </w:p>
    <w:p w14:paraId="737E5E45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0ABD977" wp14:editId="1BC29335">
            <wp:extent cx="5179582" cy="2952000"/>
            <wp:effectExtent l="0" t="0" r="0" b="0"/>
            <wp:docPr id="17" name="Picture 17" descr="规则与导入记录提供五类模板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_规则与导入记录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9582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64D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17  </w:t>
      </w:r>
      <w:r>
        <w:rPr>
          <w:b w:val="0"/>
        </w:rPr>
        <w:t>规则与导入记录提供五类模板入口</w:t>
      </w:r>
    </w:p>
    <w:p w14:paraId="01707BFA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规则与导入记录</w:t>
      </w:r>
      <w:r>
        <w:t>”</w:t>
      </w:r>
      <w:r>
        <w:t>，下载课程成绩、补考成绩、重修成绩、等级考试或学业预警报告模板。导入对话框内也可下载当前类型模板。</w:t>
      </w:r>
    </w:p>
    <w:p w14:paraId="5350E090" w14:textId="77777777" w:rsidR="00B2758A" w:rsidRDefault="00B04DB5">
      <w:pPr>
        <w:ind w:left="85"/>
      </w:pPr>
      <w:r>
        <w:t xml:space="preserve">2. </w:t>
      </w:r>
      <w:r>
        <w:t>用</w:t>
      </w:r>
      <w:r>
        <w:t>Excel</w:t>
      </w:r>
      <w:r>
        <w:t>或</w:t>
      </w:r>
      <w:r>
        <w:t>WPS</w:t>
      </w:r>
      <w:r>
        <w:t>打开文件，保留表头。第</w:t>
      </w:r>
      <w:r>
        <w:t>2</w:t>
      </w:r>
      <w:r>
        <w:t>行是示例，正式导入前删除或替换示例数据。</w:t>
      </w:r>
    </w:p>
    <w:p w14:paraId="60C3DDBC" w14:textId="77777777" w:rsidR="00B2758A" w:rsidRDefault="00B04DB5">
      <w:pPr>
        <w:ind w:left="85"/>
      </w:pPr>
      <w:r>
        <w:t xml:space="preserve">3. </w:t>
      </w:r>
      <w:r>
        <w:t>学号、课程代码、准考证号和证书编号按文本保存，避免前导</w:t>
      </w:r>
      <w:r>
        <w:t>0</w:t>
      </w:r>
      <w:r>
        <w:t>丢失或长数字精度丢失。</w:t>
      </w:r>
    </w:p>
    <w:p w14:paraId="551E7067" w14:textId="77777777" w:rsidR="00B2758A" w:rsidRDefault="00B04DB5">
      <w:pPr>
        <w:ind w:left="85"/>
      </w:pPr>
      <w:r>
        <w:t xml:space="preserve">4. </w:t>
      </w:r>
      <w:r>
        <w:t>课程、补考和重修应按类型分别整理，不把补考行当正考行导入。</w:t>
      </w:r>
    </w:p>
    <w:p w14:paraId="0BCB09F8" w14:textId="77777777" w:rsidR="00B2758A" w:rsidRDefault="00B04DB5">
      <w:pPr>
        <w:ind w:left="85"/>
      </w:pPr>
      <w:r>
        <w:t xml:space="preserve">5. </w:t>
      </w:r>
      <w:r>
        <w:t>普通批量文件应有明确考试批次；缺少时可在映射步骤提供默认批次。使用固定、有意义的批次名称，重导时保持一致。</w:t>
      </w:r>
    </w:p>
    <w:p w14:paraId="074A2DD0" w14:textId="77777777" w:rsidR="00B2758A" w:rsidRDefault="00B04DB5">
      <w:r>
        <w:t>支持</w:t>
      </w:r>
      <w:r>
        <w:t>.xlsx</w:t>
      </w:r>
      <w:r>
        <w:t>和</w:t>
      </w:r>
      <w:r>
        <w:t>.csv</w:t>
      </w:r>
      <w:r>
        <w:t>，单文件不超过</w:t>
      </w:r>
      <w:r>
        <w:t>10MB</w:t>
      </w:r>
      <w:r>
        <w:t>、有效数据不超过</w:t>
      </w:r>
      <w:r>
        <w:t>20000</w:t>
      </w:r>
      <w:r>
        <w:t>行；旧</w:t>
      </w:r>
      <w:r>
        <w:t>.xls</w:t>
      </w:r>
      <w:r>
        <w:t>先另存。文件行数和列数可变化，但需要正确工作表、表头行和字段对应关系。公式不会执行，没有缓存结果的公式须先转成值。</w:t>
      </w:r>
    </w:p>
    <w:p w14:paraId="43CC3950" w14:textId="77777777" w:rsidR="00B2758A" w:rsidRDefault="00B04DB5">
      <w:pPr>
        <w:pStyle w:val="21"/>
      </w:pPr>
      <w:r>
        <w:t>整理文件的具体顺序</w:t>
      </w:r>
    </w:p>
    <w:p w14:paraId="0CBF871C" w14:textId="77777777" w:rsidR="00B2758A" w:rsidRDefault="00B04DB5">
      <w:r>
        <w:t>复制原文件作为工作副本；只保留本次类型和范围；删除模板示例；核对每列含义；将编号列按文本整理；将不需要的合计、说明、空白尾行和无关工作表清理；保存后再导入。</w:t>
      </w:r>
    </w:p>
    <w:p w14:paraId="2AAEF6DE" w14:textId="77777777" w:rsidR="00B2758A" w:rsidRDefault="00B04DB5">
      <w:r>
        <w:lastRenderedPageBreak/>
        <w:t>一个数据行应对应一名学生的一门课程的一次考试，或一名学生的一次等级考试。跨行合并姓名、空着下方学号让人自行理解，容易产生错误，建议每行都写完整身份。</w:t>
      </w:r>
    </w:p>
    <w:p w14:paraId="1541773F" w14:textId="77777777" w:rsidR="00B2758A" w:rsidRDefault="00B04DB5">
      <w:r>
        <w:t>表头建议直接使用系统模板名称。表头行上方可以有标题，但读取时必须选真实表头所在行。不要把总评、期末、补考、绩点这些不同含义的列全改名为成绩。</w:t>
      </w:r>
    </w:p>
    <w:p w14:paraId="0B886223" w14:textId="77777777" w:rsidR="00B2758A" w:rsidRDefault="00B04DB5">
      <w:pPr>
        <w:pStyle w:val="21"/>
      </w:pPr>
      <w:r>
        <w:t>文件容量和格式边界</w:t>
      </w:r>
    </w:p>
    <w:p w14:paraId="0A299FAD" w14:textId="77777777" w:rsidR="00B2758A" w:rsidRDefault="00B04DB5">
      <w:r>
        <w:t>工作表最多</w:t>
      </w:r>
      <w:r>
        <w:t>30</w:t>
      </w:r>
      <w:r>
        <w:t>个，列数最多</w:t>
      </w:r>
      <w:r>
        <w:t>81</w:t>
      </w:r>
      <w:r>
        <w:t>列；文件还受单元格总量、展开大小和单元格文本长度等限制。即使不足</w:t>
      </w:r>
      <w:r>
        <w:t>10MB</w:t>
      </w:r>
      <w:r>
        <w:t>，过于复杂的文件也可能需要精简。建议按学期、类型或班级合理拆分，同时保留相同考试的稳定批次。</w:t>
      </w:r>
    </w:p>
    <w:p w14:paraId="79DF63D8" w14:textId="77777777" w:rsidR="00B2758A" w:rsidRDefault="00B04DB5">
      <w:pPr>
        <w:pStyle w:val="1"/>
        <w:spacing w:before="280"/>
      </w:pPr>
      <w:bookmarkStart w:id="14" w:name="_Toc243409015"/>
      <w:r>
        <w:t xml:space="preserve">15  </w:t>
      </w:r>
      <w:r>
        <w:t>读取文件并核对字段映射</w:t>
      </w:r>
      <w:bookmarkEnd w:id="14"/>
    </w:p>
    <w:p w14:paraId="0A0657E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告诉系统哪个工作表和哪一列分别代表学号、成绩等字段。</w:t>
      </w:r>
    </w:p>
    <w:p w14:paraId="3067B55A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2961E17" wp14:editId="240D16EC">
            <wp:extent cx="4369184" cy="1476000"/>
            <wp:effectExtent l="0" t="0" r="0" b="0"/>
            <wp:docPr id="18" name="Picture 18" descr="先选择正确的导入类型和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选择导入文件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9184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158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18  </w:t>
      </w:r>
      <w:r>
        <w:rPr>
          <w:b w:val="0"/>
        </w:rPr>
        <w:t>先选择正确的导入类型和文件</w:t>
      </w:r>
    </w:p>
    <w:p w14:paraId="793717EE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3528EA" wp14:editId="036F4FEF">
            <wp:extent cx="4255874" cy="3491999"/>
            <wp:effectExtent l="0" t="0" r="0" b="0"/>
            <wp:docPr id="19" name="Picture 19" descr="读取后检查工作表 表头行和来源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导入字段映射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5874" cy="34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016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19  </w:t>
      </w:r>
      <w:r>
        <w:rPr>
          <w:b w:val="0"/>
        </w:rPr>
        <w:t>读取后检查工作表</w:t>
      </w:r>
      <w:r>
        <w:rPr>
          <w:b w:val="0"/>
        </w:rPr>
        <w:t xml:space="preserve"> </w:t>
      </w:r>
      <w:r>
        <w:rPr>
          <w:b w:val="0"/>
        </w:rPr>
        <w:t>表头行和来源列</w:t>
      </w:r>
    </w:p>
    <w:p w14:paraId="35A843F4" w14:textId="77777777" w:rsidR="00B2758A" w:rsidRDefault="00B04DB5">
      <w:pPr>
        <w:ind w:left="85"/>
      </w:pPr>
      <w:r>
        <w:lastRenderedPageBreak/>
        <w:t xml:space="preserve">1. </w:t>
      </w:r>
      <w:r>
        <w:t>点击相应的</w:t>
      </w:r>
      <w:r>
        <w:t>“</w:t>
      </w:r>
      <w:r>
        <w:t>导入课程成绩</w:t>
      </w:r>
      <w:r>
        <w:t xml:space="preserve"> / </w:t>
      </w:r>
      <w:r>
        <w:t>补考</w:t>
      </w:r>
      <w:r>
        <w:t xml:space="preserve"> / </w:t>
      </w:r>
      <w:r>
        <w:t>重修</w:t>
      </w:r>
      <w:r>
        <w:t xml:space="preserve"> / </w:t>
      </w:r>
      <w:r>
        <w:t>等级考试</w:t>
      </w:r>
      <w:r>
        <w:t>”</w:t>
      </w:r>
      <w:r>
        <w:t>，选择文件；</w:t>
      </w:r>
      <w:r>
        <w:t>CSV</w:t>
      </w:r>
      <w:r>
        <w:t>按实际选择</w:t>
      </w:r>
      <w:r>
        <w:t>UTF-8</w:t>
      </w:r>
      <w:r>
        <w:t>或</w:t>
      </w:r>
      <w:r>
        <w:t>GB18030</w:t>
      </w:r>
      <w:r>
        <w:t>编码。</w:t>
      </w:r>
    </w:p>
    <w:p w14:paraId="1343AD54" w14:textId="77777777" w:rsidR="00B2758A" w:rsidRDefault="00B04DB5">
      <w:pPr>
        <w:ind w:left="85"/>
      </w:pPr>
      <w:r>
        <w:t xml:space="preserve">2. </w:t>
      </w:r>
      <w:r>
        <w:t>点</w:t>
      </w:r>
      <w:r>
        <w:t>“</w:t>
      </w:r>
      <w:r>
        <w:t>读取文件</w:t>
      </w:r>
      <w:r>
        <w:t>”</w:t>
      </w:r>
      <w:r>
        <w:t>。核对工作表和表头行，有标题行时把表头行改到真正字段名称所在行。</w:t>
      </w:r>
    </w:p>
    <w:p w14:paraId="265D2025" w14:textId="77777777" w:rsidR="00B2758A" w:rsidRDefault="00B04DB5">
      <w:pPr>
        <w:ind w:left="85"/>
      </w:pPr>
      <w:r>
        <w:t xml:space="preserve">3. </w:t>
      </w:r>
      <w:r>
        <w:t>逐项核对</w:t>
      </w:r>
      <w:r>
        <w:t>“</w:t>
      </w:r>
      <w:r>
        <w:t>系统字段</w:t>
      </w:r>
      <w:r>
        <w:t>—</w:t>
      </w:r>
      <w:r>
        <w:t>来源列</w:t>
      </w:r>
      <w:r>
        <w:t>”</w:t>
      </w:r>
      <w:r>
        <w:t>。学号和姓名必须同时映射，不能把同一来源列映射给多个字段。</w:t>
      </w:r>
    </w:p>
    <w:p w14:paraId="5DA700DC" w14:textId="77777777" w:rsidR="00B2758A" w:rsidRDefault="00B04DB5">
      <w:pPr>
        <w:ind w:left="85"/>
      </w:pPr>
      <w:r>
        <w:t xml:space="preserve">4. </w:t>
      </w:r>
      <w:r>
        <w:t>没有来源内容的选填项可</w:t>
      </w:r>
      <w:r>
        <w:t>“</w:t>
      </w:r>
      <w:r>
        <w:t>不映射</w:t>
      </w:r>
      <w:r>
        <w:t>”</w:t>
      </w:r>
      <w:r>
        <w:t>；无法自动识别或存在歧义的字段需手动选择。</w:t>
      </w:r>
    </w:p>
    <w:p w14:paraId="6AD8D475" w14:textId="77777777" w:rsidR="00B2758A" w:rsidRDefault="00B04DB5">
      <w:pPr>
        <w:ind w:left="85"/>
      </w:pPr>
      <w:r>
        <w:t xml:space="preserve">5. </w:t>
      </w:r>
      <w:r>
        <w:t>选择导入模式，必要时填写默认考试批次，点击</w:t>
      </w:r>
      <w:r>
        <w:t>“</w:t>
      </w:r>
      <w:r>
        <w:t>校验并预览</w:t>
      </w:r>
      <w:r>
        <w:t>”</w:t>
      </w:r>
      <w:r>
        <w:t>。</w:t>
      </w:r>
    </w:p>
    <w:p w14:paraId="1B5B72DC" w14:textId="77777777" w:rsidR="00B2758A" w:rsidRDefault="00B04DB5">
      <w:pPr>
        <w:pStyle w:val="21"/>
      </w:pPr>
      <w:r>
        <w:t>怎样检查每一个映射</w:t>
      </w:r>
    </w:p>
    <w:p w14:paraId="1E521A32" w14:textId="77777777" w:rsidR="00B2758A" w:rsidRDefault="00B04DB5">
      <w:r>
        <w:t>对照原文件，先看来源列编号和列名，再看两三行真实值：学号列应是学号，姓名列应是姓名，学分列通常是小数值，总评列应是该类型的最终成绩。列名相似并不保证含义相同。</w:t>
      </w:r>
    </w:p>
    <w:p w14:paraId="4EC3B373" w14:textId="77777777" w:rsidR="00B2758A" w:rsidRDefault="00B04DB5">
      <w:r>
        <w:t>总评成绩不能映射到平时成绩或绩点；学期列若只有</w:t>
      </w:r>
      <w:r>
        <w:t>1</w:t>
      </w:r>
      <w:r>
        <w:t>或</w:t>
      </w:r>
      <w:r>
        <w:t>2</w:t>
      </w:r>
      <w:r>
        <w:t>，须同时提供学年。课程的原修读学期不能映射成考试日期。补考、重修必须选择对应的导入入口及成绩字段。</w:t>
      </w:r>
    </w:p>
    <w:p w14:paraId="44C820F6" w14:textId="77777777" w:rsidR="00B2758A" w:rsidRDefault="00B04DB5">
      <w:pPr>
        <w:pStyle w:val="21"/>
      </w:pPr>
      <w:r>
        <w:t>不映射和映射空列的差别</w:t>
      </w:r>
    </w:p>
    <w:p w14:paraId="4CA56392" w14:textId="77777777" w:rsidR="00B2758A" w:rsidRDefault="00B04DB5">
      <w:r>
        <w:t>不映射表示本次没有提供该字段；映射到一列空值表示本次明确提供了空内容。部分字段在修订时有保留或清空规则。准备修订文件时，仅映射确实打算提供的列，并在预览中逐项核对，避免无意清空选填信息。</w:t>
      </w:r>
    </w:p>
    <w:p w14:paraId="7FE9A895" w14:textId="77777777" w:rsidR="00B2758A" w:rsidRDefault="00B04DB5">
      <w:pPr>
        <w:pStyle w:val="1"/>
        <w:spacing w:before="280"/>
      </w:pPr>
      <w:bookmarkStart w:id="15" w:name="_Toc243409016"/>
      <w:r>
        <w:t xml:space="preserve">16  </w:t>
      </w:r>
      <w:r>
        <w:t>处理导入校验错误</w:t>
      </w:r>
      <w:bookmarkEnd w:id="15"/>
    </w:p>
    <w:p w14:paraId="41F56672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先定位错误行，再决定返回更正或明确跳过无效行。</w:t>
      </w:r>
    </w:p>
    <w:p w14:paraId="7E68093D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05A3CC5" wp14:editId="00DA2D35">
            <wp:extent cx="6263999" cy="2441353"/>
            <wp:effectExtent l="0" t="0" r="0" b="0"/>
            <wp:docPr id="20" name="Picture 20" descr="预览显示错误原因和原行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导入错误预览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639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20  </w:t>
      </w:r>
      <w:r>
        <w:rPr>
          <w:b w:val="0"/>
        </w:rPr>
        <w:t>预览显示错误原因和原行位置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540"/>
      </w:tblGrid>
      <w:tr w:rsidR="00B2758A" w14:paraId="0BD58689" w14:textId="77777777">
        <w:trPr>
          <w:cantSplit/>
          <w:tblHeader/>
          <w:jc w:val="center"/>
        </w:trPr>
        <w:tc>
          <w:tcPr>
            <w:tcW w:w="232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9090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常见提示</w:t>
            </w:r>
          </w:p>
        </w:tc>
        <w:tc>
          <w:tcPr>
            <w:tcW w:w="754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D620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处理方法</w:t>
            </w:r>
          </w:p>
        </w:tc>
      </w:tr>
      <w:tr w:rsidR="00B2758A" w14:paraId="5DA4C3D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6E16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学号不在学生管理中</w:t>
            </w:r>
          </w:p>
        </w:tc>
        <w:tc>
          <w:tcPr>
            <w:tcW w:w="7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1152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核对学号和姓名，先建立学生，勿借用其他学生学号。</w:t>
            </w:r>
          </w:p>
        </w:tc>
      </w:tr>
      <w:tr w:rsidR="00B2758A" w14:paraId="373CB72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1C8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lastRenderedPageBreak/>
              <w:t>找不到原课程</w:t>
            </w:r>
          </w:p>
        </w:tc>
        <w:tc>
          <w:tcPr>
            <w:tcW w:w="7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8BE6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先导入原修读课程，核对原学期、代码及名称。</w:t>
            </w:r>
          </w:p>
        </w:tc>
      </w:tr>
      <w:tr w:rsidR="00B2758A" w14:paraId="148D5C4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B2F2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分数超出范围</w:t>
            </w:r>
          </w:p>
        </w:tc>
        <w:tc>
          <w:tcPr>
            <w:tcW w:w="7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DD3A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课程分数</w:t>
            </w:r>
            <w:r>
              <w:rPr>
                <w:sz w:val="18"/>
              </w:rPr>
              <w:t>0—100</w:t>
            </w:r>
            <w:r>
              <w:rPr>
                <w:sz w:val="18"/>
              </w:rPr>
              <w:t>，四六级总分</w:t>
            </w:r>
            <w:r>
              <w:rPr>
                <w:sz w:val="18"/>
              </w:rPr>
              <w:t>0—710</w:t>
            </w:r>
            <w:r>
              <w:rPr>
                <w:sz w:val="18"/>
              </w:rPr>
              <w:t>，核对单位和列。</w:t>
            </w:r>
          </w:p>
        </w:tc>
      </w:tr>
      <w:tr w:rsidR="00B2758A" w14:paraId="04807FEE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9C2A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考试批次为空</w:t>
            </w:r>
          </w:p>
        </w:tc>
        <w:tc>
          <w:tcPr>
            <w:tcW w:w="7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E00C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补填真实批次或在映射时设置默认批次。</w:t>
            </w:r>
          </w:p>
        </w:tc>
      </w:tr>
      <w:tr w:rsidR="00B2758A" w14:paraId="515050A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8725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学生信息修正</w:t>
            </w:r>
          </w:p>
        </w:tc>
        <w:tc>
          <w:tcPr>
            <w:tcW w:w="7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6C21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按预览逐项核对，确认采用学生管理中的正确身份。</w:t>
            </w:r>
          </w:p>
        </w:tc>
      </w:tr>
      <w:tr w:rsidR="00B2758A" w14:paraId="04169C7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228C0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同一考试冲突</w:t>
            </w:r>
          </w:p>
        </w:tc>
        <w:tc>
          <w:tcPr>
            <w:tcW w:w="7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215A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同一身份出现不同成绩，应修正冲突行后重新导入。</w:t>
            </w:r>
          </w:p>
        </w:tc>
      </w:tr>
    </w:tbl>
    <w:p w14:paraId="727C4190" w14:textId="77777777" w:rsidR="00B2758A" w:rsidRDefault="00B2758A">
      <w:pPr>
        <w:spacing w:after="20"/>
      </w:pPr>
    </w:p>
    <w:p w14:paraId="23EC1917" w14:textId="77777777" w:rsidR="00B2758A" w:rsidRDefault="00B04DB5">
      <w:r>
        <w:t>可下载</w:t>
      </w:r>
      <w:r>
        <w:t>“</w:t>
      </w:r>
      <w:r>
        <w:t>全部错误行</w:t>
      </w:r>
      <w:r>
        <w:t>”</w:t>
      </w:r>
      <w:r>
        <w:t>辅助检查。建议新手先返回源文件把错误修正；确需只提交有效行时，必须明确勾选相应确认，并自行跟进未导入的错误行。预览样例可能只显示部分行，不能把样例数量当成整份文件总数。</w:t>
      </w:r>
    </w:p>
    <w:p w14:paraId="338B50DC" w14:textId="77777777" w:rsidR="00B2758A" w:rsidRDefault="00B04DB5">
      <w:pPr>
        <w:pStyle w:val="21"/>
      </w:pPr>
      <w:r>
        <w:t>按原行号回到</w:t>
      </w:r>
      <w:r>
        <w:t>Excel</w:t>
      </w:r>
      <w:r>
        <w:t>定位</w:t>
      </w:r>
    </w:p>
    <w:p w14:paraId="02A9E908" w14:textId="77777777" w:rsidR="00B2758A" w:rsidRDefault="00B04DB5">
      <w:r>
        <w:t>系统预览提供工作表或原行位置。定位到原文件对应行后，检查整行身份与成绩，不只修正报错的一个字符。一个单元格修好后，其他字段还可能继续暴露问题，因此每次修改后要重新读取并校验。</w:t>
      </w:r>
    </w:p>
    <w:p w14:paraId="4B5D9AF7" w14:textId="77777777" w:rsidR="00B2758A" w:rsidRDefault="00B04DB5">
      <w:r>
        <w:t>学号异常但姓名能唯一匹配时，系统可能给出学生信息修正；学号存在但姓名不符，也可能按学生主档给出修正。自动修正是待核对提示，不是证明源文件正确。发现姓名或学号冲突，应核对原名单后再提交。</w:t>
      </w:r>
    </w:p>
    <w:p w14:paraId="610EE560" w14:textId="77777777" w:rsidR="00B2758A" w:rsidRDefault="00B04DB5">
      <w:pPr>
        <w:pStyle w:val="21"/>
      </w:pPr>
      <w:r>
        <w:t>跳过错误行后的收尾</w:t>
      </w:r>
    </w:p>
    <w:p w14:paraId="13827715" w14:textId="77777777" w:rsidR="00B2758A" w:rsidRDefault="00B04DB5">
      <w:r>
        <w:t>下载并保存错误清单，记下未处理人数及课程。提交有效行后，单独修复错误文件再导入，并用稳定考试身份避免重复。不要把</w:t>
      </w:r>
      <w:r>
        <w:t>“</w:t>
      </w:r>
      <w:r>
        <w:t>有效行已提交</w:t>
      </w:r>
      <w:r>
        <w:t>”</w:t>
      </w:r>
      <w:r>
        <w:t>向其他老师描述为</w:t>
      </w:r>
      <w:r>
        <w:t>“</w:t>
      </w:r>
      <w:r>
        <w:t>整份文件全部完成</w:t>
      </w:r>
      <w:r>
        <w:t>”</w:t>
      </w:r>
      <w:r>
        <w:t>。</w:t>
      </w:r>
    </w:p>
    <w:p w14:paraId="0F1F26FD" w14:textId="77777777" w:rsidR="00B2758A" w:rsidRDefault="00B04DB5">
      <w:pPr>
        <w:pStyle w:val="1"/>
        <w:spacing w:before="280"/>
      </w:pPr>
      <w:bookmarkStart w:id="16" w:name="_Toc243409017"/>
      <w:r>
        <w:t xml:space="preserve">17  </w:t>
      </w:r>
      <w:r>
        <w:t>确认批量导入和理解重复修订</w:t>
      </w:r>
      <w:bookmarkEnd w:id="16"/>
    </w:p>
    <w:p w14:paraId="392780E4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明确哪些内容将新增、更新、跳过，提交后核对结果。</w:t>
      </w:r>
    </w:p>
    <w:p w14:paraId="3B888185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D050359" wp14:editId="545E56E8">
            <wp:extent cx="6263999" cy="1578046"/>
            <wp:effectExtent l="0" t="0" r="0" b="0"/>
            <wp:docPr id="21" name="Picture 21" descr="校验通过后的候选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导入正确预览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AB39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21  </w:t>
      </w:r>
      <w:r>
        <w:rPr>
          <w:b w:val="0"/>
        </w:rPr>
        <w:t>校验通过后的候选记录</w:t>
      </w:r>
    </w:p>
    <w:p w14:paraId="18FE96BB" w14:textId="77777777" w:rsidR="00B2758A" w:rsidRDefault="00B04DB5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38E4F6" wp14:editId="1BB493AD">
            <wp:extent cx="6199480" cy="1224000"/>
            <wp:effectExtent l="0" t="0" r="0" b="0"/>
            <wp:docPr id="22" name="Picture 22" descr="完成后查看新增 修订 重复及错误计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导入完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948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427F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22  </w:t>
      </w:r>
      <w:r>
        <w:rPr>
          <w:b w:val="0"/>
        </w:rPr>
        <w:t>完成后查看新增</w:t>
      </w:r>
      <w:r>
        <w:rPr>
          <w:b w:val="0"/>
        </w:rPr>
        <w:t xml:space="preserve"> </w:t>
      </w:r>
      <w:r>
        <w:rPr>
          <w:b w:val="0"/>
        </w:rPr>
        <w:t>修订</w:t>
      </w:r>
      <w:r>
        <w:rPr>
          <w:b w:val="0"/>
        </w:rPr>
        <w:t xml:space="preserve"> </w:t>
      </w:r>
      <w:r>
        <w:rPr>
          <w:b w:val="0"/>
        </w:rPr>
        <w:t>重复及错误计数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B2758A" w14:paraId="6AB4766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8F5AE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模式或计数</w:t>
            </w:r>
          </w:p>
        </w:tc>
        <w:tc>
          <w:tcPr>
            <w:tcW w:w="759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5CB48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B2758A" w14:paraId="3B6C871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F20D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仅新增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AABC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已有相同身份记录不覆盖；不同结果显示跳过或未修订。</w:t>
            </w:r>
          </w:p>
        </w:tc>
      </w:tr>
      <w:tr w:rsidR="00B2758A" w14:paraId="50594B2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79E7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增加并修订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68FD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相同身份的不同内容可修订，并保留原历史。</w:t>
            </w:r>
          </w:p>
        </w:tc>
      </w:tr>
      <w:tr w:rsidR="00B2758A" w14:paraId="718EF25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4F06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重复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7AC6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同一身份和内容一致，不再次写入。</w:t>
            </w:r>
          </w:p>
        </w:tc>
      </w:tr>
      <w:tr w:rsidR="00B2758A" w14:paraId="4136749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2FF0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错误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E246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无效行不能按正常记录写入，需修正或明确跳过。</w:t>
            </w:r>
          </w:p>
        </w:tc>
      </w:tr>
    </w:tbl>
    <w:p w14:paraId="6124305A" w14:textId="77777777" w:rsidR="00B2758A" w:rsidRDefault="00B2758A">
      <w:pPr>
        <w:spacing w:after="20"/>
      </w:pPr>
    </w:p>
    <w:p w14:paraId="445FE8ED" w14:textId="77777777" w:rsidR="00B2758A" w:rsidRDefault="00B04DB5">
      <w:pPr>
        <w:ind w:left="85"/>
      </w:pPr>
      <w:r>
        <w:t xml:space="preserve">1. </w:t>
      </w:r>
      <w:r>
        <w:t>核对读取总行数及新增、修订、重复、跳过、错误数，确认身份和范围无误。</w:t>
      </w:r>
    </w:p>
    <w:p w14:paraId="2E77AC15" w14:textId="77777777" w:rsidR="00B2758A" w:rsidRDefault="00B04DB5">
      <w:pPr>
        <w:ind w:left="85"/>
      </w:pPr>
      <w:r>
        <w:t xml:space="preserve">2. </w:t>
      </w:r>
      <w:r>
        <w:t>点</w:t>
      </w:r>
      <w:r>
        <w:t>“</w:t>
      </w:r>
      <w:r>
        <w:t>确认导入</w:t>
      </w:r>
      <w:r>
        <w:t>”</w:t>
      </w:r>
      <w:r>
        <w:t>，等待完成结果；不要在等待过程中重复操作。</w:t>
      </w:r>
    </w:p>
    <w:p w14:paraId="40116F41" w14:textId="77777777" w:rsidR="00B2758A" w:rsidRDefault="00B04DB5">
      <w:pPr>
        <w:ind w:left="85"/>
      </w:pPr>
      <w:r>
        <w:t xml:space="preserve">3. </w:t>
      </w:r>
      <w:r>
        <w:t>回课程查询和数据核查复核，再到</w:t>
      </w:r>
      <w:r>
        <w:t>“</w:t>
      </w:r>
      <w:r>
        <w:t>查看导入批次</w:t>
      </w:r>
      <w:r>
        <w:t>”</w:t>
      </w:r>
      <w:r>
        <w:t>确认本次记录。</w:t>
      </w:r>
    </w:p>
    <w:p w14:paraId="77E5F158" w14:textId="77777777" w:rsidR="00B2758A" w:rsidRDefault="00B04DB5">
      <w:pPr>
        <w:pStyle w:val="21"/>
      </w:pPr>
      <w:r>
        <w:t>重新导入同一文件时会怎样</w:t>
      </w:r>
    </w:p>
    <w:p w14:paraId="4B68A9EA" w14:textId="77777777" w:rsidR="00B2758A" w:rsidRDefault="00B04DB5">
      <w:r>
        <w:t>同一身份且内容一致会按重复处理，不再次写入；同一身份但内容不同，是否修订取决于所选模式。仅新增不会替代需要修订的旧成绩。</w:t>
      </w:r>
    </w:p>
    <w:p w14:paraId="094B540C" w14:textId="77777777" w:rsidR="00B2758A" w:rsidRDefault="00B04DB5">
      <w:r>
        <w:t>改文件名不会自然变成另一场考试；把考试批次随意换成新名字，却可能把原考试当成新经历。纠正原考试时保留正确身份，使用增加并修订或单条修订。</w:t>
      </w:r>
    </w:p>
    <w:p w14:paraId="29E40243" w14:textId="77777777" w:rsidR="00B2758A" w:rsidRDefault="00B04DB5">
      <w:pPr>
        <w:pStyle w:val="21"/>
      </w:pPr>
      <w:r>
        <w:t>不能只看成功两个字</w:t>
      </w:r>
    </w:p>
    <w:p w14:paraId="2B379D22" w14:textId="77777777" w:rsidR="00B2758A" w:rsidRDefault="00B04DB5">
      <w:r>
        <w:t>先核对新增和修订是否符合本次目的，再核对重复、跳过和错误。回页面抽查至少一条新增、一条修订和一名有多次考试的学生；完整性仍应结合原文件总记录和学生范围核验。</w:t>
      </w:r>
    </w:p>
    <w:p w14:paraId="0F93DE32" w14:textId="77777777" w:rsidR="00B2758A" w:rsidRDefault="00B04DB5">
      <w:pPr>
        <w:pStyle w:val="1"/>
        <w:spacing w:before="280"/>
      </w:pPr>
      <w:bookmarkStart w:id="17" w:name="_Toc243409018"/>
      <w:r>
        <w:lastRenderedPageBreak/>
        <w:t xml:space="preserve">18  </w:t>
      </w:r>
      <w:r>
        <w:t>导入学校已有的五表预警报告</w:t>
      </w:r>
      <w:bookmarkEnd w:id="17"/>
    </w:p>
    <w:p w14:paraId="36BFEA8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读取既有报告中的课程和参考资料，按系统当前规则重新统计。</w:t>
      </w:r>
    </w:p>
    <w:p w14:paraId="7B94DFA8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992134F" wp14:editId="73FBB821">
            <wp:extent cx="4503829" cy="1764000"/>
            <wp:effectExtent l="0" t="0" r="0" b="0"/>
            <wp:docPr id="23" name="Picture 23" descr="选择学业预警报告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_导入预警报告入口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3829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2D1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23  </w:t>
      </w:r>
      <w:r>
        <w:rPr>
          <w:b w:val="0"/>
        </w:rPr>
        <w:t>选择学业预警报告导入</w:t>
      </w:r>
    </w:p>
    <w:p w14:paraId="73AF84F9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AD3C2B3" wp14:editId="48E1187B">
            <wp:extent cx="5513089" cy="2700000"/>
            <wp:effectExtent l="0" t="0" r="0" b="0"/>
            <wp:docPr id="24" name="Picture 24" descr="系统检查五个工作表及报告所属学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_预警报告五表识别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308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387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24  </w:t>
      </w:r>
      <w:r>
        <w:rPr>
          <w:b w:val="0"/>
        </w:rPr>
        <w:t>系统检查五个工作表及报告所属学期</w:t>
      </w:r>
    </w:p>
    <w:p w14:paraId="57BB4E25" w14:textId="77777777" w:rsidR="00B2758A" w:rsidRDefault="00B04DB5">
      <w:pPr>
        <w:ind w:left="85"/>
      </w:pPr>
      <w:r>
        <w:t xml:space="preserve">1. </w:t>
      </w:r>
      <w:r>
        <w:t>下载学业预警报告模板，使用模板中的五个工作表名称和原字段；汇总表没有数据时可只保留表头。</w:t>
      </w:r>
    </w:p>
    <w:p w14:paraId="47B1CE63" w14:textId="77777777" w:rsidR="00B2758A" w:rsidRDefault="00B04DB5">
      <w:pPr>
        <w:ind w:left="85"/>
      </w:pPr>
      <w:r>
        <w:t xml:space="preserve">2. </w:t>
      </w:r>
      <w:r>
        <w:t>进入</w:t>
      </w:r>
      <w:r>
        <w:t>“</w:t>
      </w:r>
      <w:r>
        <w:t>学业预警</w:t>
      </w:r>
      <w:r>
        <w:t>”</w:t>
      </w:r>
      <w:r>
        <w:t>页，点击</w:t>
      </w:r>
      <w:r>
        <w:t>“</w:t>
      </w:r>
      <w:r>
        <w:t>导入预警报告</w:t>
      </w:r>
      <w:r>
        <w:t>”</w:t>
      </w:r>
      <w:r>
        <w:t>，上传</w:t>
      </w:r>
      <w:r>
        <w:t>.xlsx</w:t>
      </w:r>
      <w:r>
        <w:t>并读取。该流程不使用普通逐列映射。</w:t>
      </w:r>
    </w:p>
    <w:p w14:paraId="0B4789DB" w14:textId="77777777" w:rsidR="00B2758A" w:rsidRDefault="00B04DB5">
      <w:pPr>
        <w:ind w:left="85"/>
      </w:pPr>
      <w:r>
        <w:t xml:space="preserve">3. </w:t>
      </w:r>
      <w:r>
        <w:t>检查五表识别结果、报告所属学期和导入模式，再校验预览。</w:t>
      </w:r>
    </w:p>
    <w:p w14:paraId="52803A86" w14:textId="77777777" w:rsidR="00B2758A" w:rsidRDefault="00B04DB5">
      <w:pPr>
        <w:ind w:left="85"/>
      </w:pPr>
      <w:r>
        <w:t xml:space="preserve">4. </w:t>
      </w:r>
      <w:r>
        <w:t>确认无误后提交，再核对</w:t>
      </w:r>
      <w:r>
        <w:t>“</w:t>
      </w:r>
      <w:r>
        <w:t>仅不及格记录</w:t>
      </w:r>
      <w:r>
        <w:t>”</w:t>
      </w:r>
      <w:r>
        <w:t>等数据覆盖提示。</w:t>
      </w:r>
    </w:p>
    <w:p w14:paraId="1C5207B7" w14:textId="77777777" w:rsidR="00B2758A" w:rsidRDefault="00B04DB5">
      <w:r>
        <w:t>五表依次涉及学院年级不及格统计、课程不及格统计、学生不及格课程明细、学院年级预警统计、学生预警明细。原预警等级和英语</w:t>
      </w:r>
      <w:r>
        <w:t>/</w:t>
      </w:r>
      <w:r>
        <w:t>计算机通过说明作为参考保留，系统会重新计算；只有不及格明细不能证明完整成绩，也不能形成完整排名。</w:t>
      </w:r>
    </w:p>
    <w:p w14:paraId="11FEB393" w14:textId="77777777" w:rsidR="00B2758A" w:rsidRDefault="00B04DB5">
      <w:pPr>
        <w:pStyle w:val="21"/>
      </w:pPr>
      <w:r>
        <w:t>报告学期不要凭文件日期推定</w:t>
      </w:r>
    </w:p>
    <w:p w14:paraId="733BDBCD" w14:textId="77777777" w:rsidR="00B2758A" w:rsidRDefault="00B04DB5">
      <w:r>
        <w:t>报告生成日、文件修改日、考试日期和课程所属学期不是同一概念。导入时核对报告所属学期及课程明细中的学期，缺失处按界面要求补充，不因文件名含日期就认为已经自动归入正确学期。</w:t>
      </w:r>
    </w:p>
    <w:p w14:paraId="5A6C39A9" w14:textId="77777777" w:rsidR="00B2758A" w:rsidRDefault="00B04DB5">
      <w:r>
        <w:lastRenderedPageBreak/>
        <w:t>报告原预警等级可能按另一套阈值生成。本系统保留参考并按当前规则重新计算，因此导入后等级不同，应比对学校规定、统计范围和成绩阶段，而不是直接覆盖为报告等级。</w:t>
      </w:r>
    </w:p>
    <w:p w14:paraId="04ED01B5" w14:textId="77777777" w:rsidR="00B2758A" w:rsidRDefault="00B04DB5">
      <w:pPr>
        <w:pStyle w:val="21"/>
      </w:pPr>
      <w:r>
        <w:t>导入后必须再补什么</w:t>
      </w:r>
    </w:p>
    <w:p w14:paraId="13673328" w14:textId="77777777" w:rsidR="00B2758A" w:rsidRDefault="00B04DB5">
      <w:r>
        <w:t>只含不及格课程的报告能帮助找出风险，不能补出通过课程。需要平均分、通过率或正式排名时，仍应导入全量成绩，并检查数据覆盖提示。</w:t>
      </w:r>
    </w:p>
    <w:p w14:paraId="7922340F" w14:textId="77777777" w:rsidR="00B2758A" w:rsidRDefault="00B04DB5">
      <w:pPr>
        <w:pStyle w:val="1"/>
        <w:spacing w:before="280"/>
      </w:pPr>
      <w:bookmarkStart w:id="18" w:name="_Toc243409019"/>
      <w:r>
        <w:t xml:space="preserve">19  </w:t>
      </w:r>
      <w:r>
        <w:t>查询每门课程的成绩</w:t>
      </w:r>
      <w:bookmarkEnd w:id="18"/>
    </w:p>
    <w:p w14:paraId="30341BEF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按课程逐行比较正考、补考、重修及所选阶段结论。</w:t>
      </w:r>
    </w:p>
    <w:p w14:paraId="5A207CA9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E74FD26" wp14:editId="69208C2B">
            <wp:extent cx="3951437" cy="2555999"/>
            <wp:effectExtent l="0" t="0" r="0" b="0"/>
            <wp:docPr id="25" name="Picture 25" descr="课程成绩查询左侧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课程成绩查询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1437" cy="25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3B42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25  </w:t>
      </w:r>
      <w:r>
        <w:rPr>
          <w:b w:val="0"/>
        </w:rPr>
        <w:t>课程成绩查询左侧信息</w:t>
      </w:r>
    </w:p>
    <w:p w14:paraId="65FD20FA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0AE4715" wp14:editId="58E9B4F6">
            <wp:extent cx="3951437" cy="2555999"/>
            <wp:effectExtent l="0" t="0" r="0" b="0"/>
            <wp:docPr id="26" name="Picture 26" descr="横向滚动后查看阶段成绩和成绩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课程备注与操作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1437" cy="25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F408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26  </w:t>
      </w:r>
      <w:r>
        <w:rPr>
          <w:b w:val="0"/>
        </w:rPr>
        <w:t>横向滚动后查看阶段成绩和成绩备注</w:t>
      </w:r>
    </w:p>
    <w:p w14:paraId="492CAF3F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课程成绩查询</w:t>
      </w:r>
      <w:r>
        <w:t>”</w:t>
      </w:r>
      <w:r>
        <w:t>，选择学期、成绩阶段和学生范围。</w:t>
      </w:r>
    </w:p>
    <w:p w14:paraId="524BE3A5" w14:textId="77777777" w:rsidR="00B2758A" w:rsidRDefault="00B04DB5">
      <w:pPr>
        <w:ind w:left="85"/>
      </w:pPr>
      <w:r>
        <w:t xml:space="preserve">2. </w:t>
      </w:r>
      <w:r>
        <w:t>按需复选课程名称、课程类别、通过状态，再点查询。</w:t>
      </w:r>
    </w:p>
    <w:p w14:paraId="44691007" w14:textId="77777777" w:rsidR="00B2758A" w:rsidRDefault="00B04DB5">
      <w:pPr>
        <w:ind w:left="85"/>
      </w:pPr>
      <w:r>
        <w:t xml:space="preserve">3. </w:t>
      </w:r>
      <w:r>
        <w:t>查看原学期、课程代码、课程名称、学分、各类成绩和阶段成绩。</w:t>
      </w:r>
    </w:p>
    <w:p w14:paraId="0D98A347" w14:textId="77777777" w:rsidR="00B2758A" w:rsidRDefault="00B04DB5">
      <w:pPr>
        <w:ind w:left="85"/>
      </w:pPr>
      <w:r>
        <w:lastRenderedPageBreak/>
        <w:t xml:space="preserve">4. </w:t>
      </w:r>
      <w:r>
        <w:t>表格较宽时左右滚动，查看通过状态、成绩备注、计入汇总及操作；点课程历史可定位原记录。</w:t>
      </w:r>
    </w:p>
    <w:p w14:paraId="33BCA041" w14:textId="77777777" w:rsidR="00B2758A" w:rsidRDefault="00B04DB5">
      <w:r>
        <w:t>“</w:t>
      </w:r>
      <w:r>
        <w:t>阶段成绩</w:t>
      </w:r>
      <w:r>
        <w:t>”</w:t>
      </w:r>
      <w:r>
        <w:t>随所选阶段变化；</w:t>
      </w:r>
      <w:r>
        <w:t>“</w:t>
      </w:r>
      <w:r>
        <w:t>计入汇总</w:t>
      </w:r>
      <w:r>
        <w:t>”</w:t>
      </w:r>
      <w:r>
        <w:t>说明是否纳入当前统计，未计入的记录仍可能保留显示。选取一门课程不会改变整名学生的预警业务口径。</w:t>
      </w:r>
    </w:p>
    <w:p w14:paraId="665C9FB3" w14:textId="77777777" w:rsidR="00B2758A" w:rsidRDefault="00B04DB5">
      <w:pPr>
        <w:pStyle w:val="21"/>
      </w:pPr>
      <w:r>
        <w:t>一条课程行怎样读</w:t>
      </w:r>
    </w:p>
    <w:p w14:paraId="0A6777D0" w14:textId="77777777" w:rsidR="00B2758A" w:rsidRDefault="00B04DB5">
      <w:r>
        <w:t>先看学生和原学期，再看代码名称及学分；随后看正考、补考、重修经历和当前阶段成绩；最后看通过状态与计入汇总。若某列在右侧，使用表格内部横向滚动。</w:t>
      </w:r>
    </w:p>
    <w:p w14:paraId="3E6C1B9D" w14:textId="77777777" w:rsidR="00B2758A" w:rsidRDefault="00B04DB5">
      <w:r>
        <w:t>通过状态回答该课程在当前口径下的结论，计入汇总回答该行是否参与当前合计。因课程范围或去重未计入的记录仍应保留历史，不能简单删掉。</w:t>
      </w:r>
    </w:p>
    <w:p w14:paraId="546C2096" w14:textId="77777777" w:rsidR="00B2758A" w:rsidRDefault="00B04DB5">
      <w:pPr>
        <w:pStyle w:val="21"/>
      </w:pPr>
      <w:r>
        <w:t>发现同名课程时</w:t>
      </w:r>
    </w:p>
    <w:p w14:paraId="532B106E" w14:textId="77777777" w:rsidR="00B2758A" w:rsidRDefault="00B04DB5">
      <w:r>
        <w:t>核对课程代码、原学期及学生，区分不同课程、跨学期再次修读和原课程的补考重修。是否跨学期去重由学校规则决定，不宜按名称相同就手工合并。</w:t>
      </w:r>
    </w:p>
    <w:p w14:paraId="3622220E" w14:textId="77777777" w:rsidR="00B2758A" w:rsidRDefault="00B04DB5">
      <w:pPr>
        <w:pStyle w:val="1"/>
        <w:spacing w:before="280"/>
      </w:pPr>
      <w:bookmarkStart w:id="19" w:name="_Toc243409020"/>
      <w:r>
        <w:t xml:space="preserve">20  </w:t>
      </w:r>
      <w:r>
        <w:t>查看课程通过率和成绩分布</w:t>
      </w:r>
      <w:bookmarkEnd w:id="19"/>
    </w:p>
    <w:p w14:paraId="5681419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从课程角度比较修读人数、通过情况和分数段。</w:t>
      </w:r>
    </w:p>
    <w:p w14:paraId="37BEE54C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8D03463" wp14:editId="0676667A">
            <wp:extent cx="5676713" cy="3672000"/>
            <wp:effectExtent l="0" t="0" r="0" b="0"/>
            <wp:docPr id="27" name="Picture 27" descr="课程成绩统计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课程统计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713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7678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27  </w:t>
      </w:r>
      <w:r>
        <w:rPr>
          <w:b w:val="0"/>
        </w:rPr>
        <w:t>课程成绩统计表</w:t>
      </w:r>
    </w:p>
    <w:p w14:paraId="1C20959D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成绩统计</w:t>
      </w:r>
      <w:r>
        <w:t>”</w:t>
      </w:r>
      <w:r>
        <w:t>，选好学生、学期和成绩阶段，必要时限定课程或通过状态后查询。</w:t>
      </w:r>
    </w:p>
    <w:p w14:paraId="29186E78" w14:textId="77777777" w:rsidR="00B2758A" w:rsidRDefault="00B04DB5">
      <w:pPr>
        <w:ind w:left="85"/>
      </w:pPr>
      <w:r>
        <w:t xml:space="preserve">2. </w:t>
      </w:r>
      <w:r>
        <w:t>查看每门课的修读人数、通过、未通过、待核查和通过率。</w:t>
      </w:r>
    </w:p>
    <w:p w14:paraId="2952C18B" w14:textId="77777777" w:rsidR="00B2758A" w:rsidRDefault="00B04DB5">
      <w:pPr>
        <w:ind w:left="85"/>
      </w:pPr>
      <w:r>
        <w:lastRenderedPageBreak/>
        <w:t xml:space="preserve">3. </w:t>
      </w:r>
      <w:r>
        <w:t>横向滚动查看数值成绩人数、未折算等第、无分数结论、平均分以及各分数段。</w:t>
      </w:r>
    </w:p>
    <w:p w14:paraId="66D7C411" w14:textId="77777777" w:rsidR="00B2758A" w:rsidRDefault="00B04DB5">
      <w:pPr>
        <w:ind w:left="85"/>
      </w:pPr>
      <w:r>
        <w:t xml:space="preserve">4. </w:t>
      </w:r>
      <w:r>
        <w:t>需要形成文件时，导出内容选择</w:t>
      </w:r>
      <w:r>
        <w:t>“</w:t>
      </w:r>
      <w:r>
        <w:t>成绩统计</w:t>
      </w:r>
      <w:r>
        <w:t>”</w:t>
      </w:r>
      <w:r>
        <w:t>，范围通常选当前筛选全部页。</w:t>
      </w:r>
    </w:p>
    <w:p w14:paraId="7E89A075" w14:textId="77777777" w:rsidR="00B2758A" w:rsidRDefault="00B04DB5">
      <w:r>
        <w:t>通过率分母为已有通过或不通过结论的记录，待核查单列。平均分只使用可用的数值或已折算成绩，不把空值当</w:t>
      </w:r>
      <w:r>
        <w:t>0</w:t>
      </w:r>
      <w:r>
        <w:t>。只有不及格名单的数据不计算完整通过率和平均分。</w:t>
      </w:r>
    </w:p>
    <w:p w14:paraId="00DD9202" w14:textId="77777777" w:rsidR="00B2758A" w:rsidRDefault="00B04DB5">
      <w:r>
        <w:t>分数段固定为</w:t>
      </w:r>
      <w:r>
        <w:t>60</w:t>
      </w:r>
      <w:r>
        <w:t>以下、</w:t>
      </w:r>
      <w:r>
        <w:t>60—69</w:t>
      </w:r>
      <w:r>
        <w:t>、</w:t>
      </w:r>
      <w:r>
        <w:t>70—79</w:t>
      </w:r>
      <w:r>
        <w:t>、</w:t>
      </w:r>
      <w:r>
        <w:t>80—89</w:t>
      </w:r>
      <w:r>
        <w:t>、</w:t>
      </w:r>
      <w:r>
        <w:t>90—100</w:t>
      </w:r>
      <w:r>
        <w:t>；如学校通过线不是</w:t>
      </w:r>
      <w:r>
        <w:t>60</w:t>
      </w:r>
      <w:r>
        <w:t>，分数段标签仍不会随通过线改变。数值人数与有结论人数不一定相等，应结合未折算等第等列解释。</w:t>
      </w:r>
    </w:p>
    <w:p w14:paraId="4F37009C" w14:textId="77777777" w:rsidR="00B2758A" w:rsidRDefault="00B04DB5">
      <w:pPr>
        <w:pStyle w:val="21"/>
      </w:pPr>
      <w:r>
        <w:t>用小样本理解分母</w:t>
      </w:r>
    </w:p>
    <w:p w14:paraId="0C1F4F1F" w14:textId="77777777" w:rsidR="00B2758A" w:rsidRDefault="00B04DB5">
      <w:r>
        <w:t>假设某课</w:t>
      </w:r>
      <w:r>
        <w:t>8</w:t>
      </w:r>
      <w:r>
        <w:t>条记录已有通过结论、</w:t>
      </w:r>
      <w:r>
        <w:t>2</w:t>
      </w:r>
      <w:r>
        <w:t>条已有未通过结论、</w:t>
      </w:r>
      <w:r>
        <w:t>1</w:t>
      </w:r>
      <w:r>
        <w:t>条待核查，则通过率按</w:t>
      </w:r>
      <w:r>
        <w:t>8÷</w:t>
      </w:r>
      <w:r>
        <w:t>（</w:t>
      </w:r>
      <w:r>
        <w:t>8</w:t>
      </w:r>
      <w:r>
        <w:t>＋</w:t>
      </w:r>
      <w:r>
        <w:t>2</w:t>
      </w:r>
      <w:r>
        <w:t>）计算为</w:t>
      </w:r>
      <w:r>
        <w:t>80%</w:t>
      </w:r>
      <w:r>
        <w:t>，待核查</w:t>
      </w:r>
      <w:r>
        <w:t>1</w:t>
      </w:r>
      <w:r>
        <w:t>条另列。这里的</w:t>
      </w:r>
      <w:r>
        <w:t>8</w:t>
      </w:r>
      <w:r>
        <w:t>、</w:t>
      </w:r>
      <w:r>
        <w:t>2</w:t>
      </w:r>
      <w:r>
        <w:t>、</w:t>
      </w:r>
      <w:r>
        <w:t>1</w:t>
      </w:r>
      <w:r>
        <w:t>为说明算法的虚构例子。</w:t>
      </w:r>
    </w:p>
    <w:p w14:paraId="282B0D2A" w14:textId="77777777" w:rsidR="00B2758A" w:rsidRDefault="00B04DB5">
      <w:r>
        <w:t>不具备数值或等第折算条件的记录可能有通过结论，却不能用于数值平均分。查看平均分时同时检查可用数值人数；查看通过率时检查有结论人数，两者分母不应混用。</w:t>
      </w:r>
    </w:p>
    <w:p w14:paraId="16A4C0E1" w14:textId="77777777" w:rsidR="00B2758A" w:rsidRDefault="00B04DB5">
      <w:pPr>
        <w:pStyle w:val="1"/>
        <w:spacing w:before="280"/>
      </w:pPr>
      <w:bookmarkStart w:id="20" w:name="_Toc243409021"/>
      <w:r>
        <w:t xml:space="preserve">21  </w:t>
      </w:r>
      <w:r>
        <w:t>比较各学期和班级情况</w:t>
      </w:r>
      <w:bookmarkEnd w:id="20"/>
    </w:p>
    <w:p w14:paraId="49882931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观察同一学生范围随学期变化的情况，并查看班级总体数据。</w:t>
      </w:r>
    </w:p>
    <w:p w14:paraId="07A1122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74605C1" wp14:editId="24576FC4">
            <wp:extent cx="6263999" cy="649317"/>
            <wp:effectExtent l="0" t="0" r="0" b="0"/>
            <wp:docPr id="28" name="Picture 28" descr="勾选多个学期后查看逐学期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逐学期对比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64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EB02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28  </w:t>
      </w:r>
      <w:r>
        <w:rPr>
          <w:b w:val="0"/>
        </w:rPr>
        <w:t>勾选多个学期后查看逐学期对比</w:t>
      </w:r>
    </w:p>
    <w:p w14:paraId="00E19634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96783F3" wp14:editId="233DE1A3">
            <wp:extent cx="6263999" cy="650854"/>
            <wp:effectExtent l="0" t="0" r="0" b="0"/>
            <wp:docPr id="29" name="Picture 29" descr="学院年级班级学业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班级学生统计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6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00A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29  </w:t>
      </w:r>
      <w:r>
        <w:rPr>
          <w:b w:val="0"/>
        </w:rPr>
        <w:t>学院年级班级学业统计</w:t>
      </w:r>
    </w:p>
    <w:p w14:paraId="23C14C74" w14:textId="77777777" w:rsidR="00B2758A" w:rsidRDefault="00B04DB5">
      <w:pPr>
        <w:ind w:left="85"/>
      </w:pPr>
      <w:r>
        <w:t xml:space="preserve">1. </w:t>
      </w:r>
      <w:r>
        <w:t>在成绩统计页勾选需要比较的多个学期，点查询，向下找到</w:t>
      </w:r>
      <w:r>
        <w:t>“</w:t>
      </w:r>
      <w:r>
        <w:t>逐学期对比</w:t>
      </w:r>
      <w:r>
        <w:t>”</w:t>
      </w:r>
      <w:r>
        <w:t>。</w:t>
      </w:r>
    </w:p>
    <w:p w14:paraId="499EB7E9" w14:textId="77777777" w:rsidR="00B2758A" w:rsidRDefault="00B04DB5">
      <w:pPr>
        <w:ind w:left="85"/>
      </w:pPr>
      <w:r>
        <w:t xml:space="preserve">2. </w:t>
      </w:r>
      <w:r>
        <w:t>逐学期查看学生数、已导入、未通过、预警候选、待核查和已获学分。</w:t>
      </w:r>
    </w:p>
    <w:p w14:paraId="69024134" w14:textId="77777777" w:rsidR="00B2758A" w:rsidRDefault="00B04DB5">
      <w:pPr>
        <w:ind w:left="85"/>
      </w:pPr>
      <w:r>
        <w:t xml:space="preserve">3. </w:t>
      </w:r>
      <w:r>
        <w:t>继续向下看</w:t>
      </w:r>
      <w:r>
        <w:t>“</w:t>
      </w:r>
      <w:r>
        <w:t>学院年级班级学业统计</w:t>
      </w:r>
      <w:r>
        <w:t>”</w:t>
      </w:r>
      <w:r>
        <w:t>，按组织查看当前学生集合的总体情况。</w:t>
      </w:r>
    </w:p>
    <w:p w14:paraId="168C66BF" w14:textId="77777777" w:rsidR="00B2758A" w:rsidRDefault="00B04DB5">
      <w:r>
        <w:t>逐学期统计会排除入学前学期；各学期学生数不能直接相加作为去重总人数。</w:t>
      </w:r>
      <w:r>
        <w:t>“</w:t>
      </w:r>
      <w:r>
        <w:t>预警口径可判定候选</w:t>
      </w:r>
      <w:r>
        <w:t>”</w:t>
      </w:r>
      <w:r>
        <w:t>表示数据条件允许按口径判断，不等于已经人工确认。</w:t>
      </w:r>
    </w:p>
    <w:p w14:paraId="234E74B8" w14:textId="77777777" w:rsidR="00B2758A" w:rsidRDefault="00B04DB5">
      <w:r>
        <w:t>课程筛选只限定上方课程表，不缩小这些学生总体统计的课程范围。因此上方只看一门课，下方仍可能显示整名学生的全部课程风险。</w:t>
      </w:r>
    </w:p>
    <w:p w14:paraId="13E08DB0" w14:textId="77777777" w:rsidR="00B2758A" w:rsidRDefault="00B04DB5">
      <w:pPr>
        <w:pStyle w:val="1"/>
        <w:spacing w:before="280"/>
      </w:pPr>
      <w:bookmarkStart w:id="21" w:name="_Toc243409022"/>
      <w:r>
        <w:lastRenderedPageBreak/>
        <w:t xml:space="preserve">22  </w:t>
      </w:r>
      <w:r>
        <w:t>查看课程类别学分统计</w:t>
      </w:r>
      <w:bookmarkEnd w:id="21"/>
    </w:p>
    <w:p w14:paraId="28A8606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按必修、限选等类别检查已导入、已获、未通过和待核查学分。</w:t>
      </w:r>
    </w:p>
    <w:p w14:paraId="5E87CDA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805F452" wp14:editId="377AB9EB">
            <wp:extent cx="6263999" cy="1294814"/>
            <wp:effectExtent l="0" t="0" r="0" b="0"/>
            <wp:docPr id="30" name="Picture 30" descr="展开课程类别学分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课程类别学分统计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9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3EE9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30  </w:t>
      </w:r>
      <w:r>
        <w:rPr>
          <w:b w:val="0"/>
        </w:rPr>
        <w:t>展开课程类别学分统计</w:t>
      </w:r>
    </w:p>
    <w:p w14:paraId="011F2FD0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成绩统计</w:t>
      </w:r>
      <w:r>
        <w:t>”</w:t>
      </w:r>
      <w:r>
        <w:t>，查询所需学生和学期。</w:t>
      </w:r>
    </w:p>
    <w:p w14:paraId="2479F6C3" w14:textId="77777777" w:rsidR="00B2758A" w:rsidRDefault="00B04DB5">
      <w:pPr>
        <w:ind w:left="85"/>
      </w:pPr>
      <w:r>
        <w:t xml:space="preserve">2. </w:t>
      </w:r>
      <w:r>
        <w:t>向下展开</w:t>
      </w:r>
      <w:r>
        <w:t>“</w:t>
      </w:r>
      <w:r>
        <w:t>课程类别学分统计</w:t>
      </w:r>
      <w:r>
        <w:t>”</w:t>
      </w:r>
      <w:r>
        <w:t>。</w:t>
      </w:r>
    </w:p>
    <w:p w14:paraId="75FC5328" w14:textId="77777777" w:rsidR="00B2758A" w:rsidRDefault="00B04DB5">
      <w:pPr>
        <w:ind w:left="85"/>
      </w:pPr>
      <w:r>
        <w:t xml:space="preserve">3. </w:t>
      </w:r>
      <w:r>
        <w:t>核对学院、年级、班级和课程类别，查看修读人数、学分合计、缺学分课程及部分成绩人数。</w:t>
      </w:r>
    </w:p>
    <w:p w14:paraId="6C0F1356" w14:textId="77777777" w:rsidR="00B2758A" w:rsidRDefault="00B04DB5">
      <w:pPr>
        <w:ind w:left="85"/>
      </w:pPr>
      <w:r>
        <w:t xml:space="preserve">4. </w:t>
      </w:r>
      <w:r>
        <w:t>若发现缺学分或只有不及格记录，到数据核查定位并补齐教务数据。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B2758A" w14:paraId="7F5F03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5BEC2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统计值</w:t>
            </w:r>
          </w:p>
        </w:tc>
        <w:tc>
          <w:tcPr>
            <w:tcW w:w="759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3DD55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使用时应注意</w:t>
            </w:r>
          </w:p>
        </w:tc>
      </w:tr>
      <w:tr w:rsidR="00B2758A" w14:paraId="719FDE3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ECA3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已导入学分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1463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只代表已有记录的学分，不等于培养方案应修总学分。</w:t>
            </w:r>
          </w:p>
        </w:tc>
      </w:tr>
      <w:tr w:rsidR="00B2758A" w14:paraId="0869440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D825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已获学分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ECB4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仅累计已有通过结论且学分有效的计入课程。</w:t>
            </w:r>
          </w:p>
        </w:tc>
      </w:tr>
      <w:tr w:rsidR="00B2758A" w14:paraId="0FA2FED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477B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未通过学分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1B53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由当前所选阶段和通过判定形成。</w:t>
            </w:r>
          </w:p>
        </w:tc>
      </w:tr>
      <w:tr w:rsidR="00B2758A" w14:paraId="308DE36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467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待核查学分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EEB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不能确认通过或未通过的记录单列。</w:t>
            </w:r>
          </w:p>
        </w:tc>
      </w:tr>
      <w:tr w:rsidR="00B2758A" w14:paraId="4D43830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AE3F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缺学分课程</w:t>
            </w:r>
          </w:p>
        </w:tc>
        <w:tc>
          <w:tcPr>
            <w:tcW w:w="75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7DE3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学分为空的课程数量，不当作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学分。</w:t>
            </w:r>
          </w:p>
        </w:tc>
      </w:tr>
    </w:tbl>
    <w:p w14:paraId="32073243" w14:textId="77777777" w:rsidR="00B2758A" w:rsidRDefault="00B2758A">
      <w:pPr>
        <w:spacing w:after="20"/>
      </w:pPr>
    </w:p>
    <w:p w14:paraId="591FF214" w14:textId="77777777" w:rsidR="00B2758A" w:rsidRDefault="00B04DB5">
      <w:pPr>
        <w:pStyle w:val="1"/>
        <w:spacing w:before="280"/>
      </w:pPr>
      <w:bookmarkStart w:id="22" w:name="_Toc243409023"/>
      <w:r>
        <w:lastRenderedPageBreak/>
        <w:t xml:space="preserve">23  </w:t>
      </w:r>
      <w:r>
        <w:t>使用数据核查补齐问题</w:t>
      </w:r>
      <w:bookmarkEnd w:id="22"/>
    </w:p>
    <w:p w14:paraId="3996DCE1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在排名、预警和上报前找出数据缺失与不确定项。</w:t>
      </w:r>
    </w:p>
    <w:p w14:paraId="6BA487FD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A3B34D3" wp14:editId="4C66754B">
            <wp:extent cx="6236294" cy="3060000"/>
            <wp:effectExtent l="0" t="0" r="0" b="0"/>
            <wp:docPr id="31" name="Picture 31" descr="数据核查给出具体问题和处理建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数据核查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3629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F67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31  </w:t>
      </w:r>
      <w:r>
        <w:rPr>
          <w:b w:val="0"/>
        </w:rPr>
        <w:t>数据核查给出具体问题和处理建议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7767"/>
      </w:tblGrid>
      <w:tr w:rsidR="00B2758A" w14:paraId="1440BAB6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E8F4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问题类型</w:t>
            </w:r>
          </w:p>
        </w:tc>
        <w:tc>
          <w:tcPr>
            <w:tcW w:w="776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DBB8C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说明与处理</w:t>
            </w:r>
          </w:p>
        </w:tc>
      </w:tr>
      <w:tr w:rsidR="00B2758A" w14:paraId="79184DC3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78B3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未导入成绩</w:t>
            </w:r>
          </w:p>
        </w:tc>
        <w:tc>
          <w:tcPr>
            <w:tcW w:w="77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4B88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所选在校学期没有计入汇总的成绩，先导入完整成绩。</w:t>
            </w:r>
          </w:p>
        </w:tc>
      </w:tr>
      <w:tr w:rsidR="00B2758A" w14:paraId="636F620F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C248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缺失学期</w:t>
            </w:r>
          </w:p>
        </w:tc>
        <w:tc>
          <w:tcPr>
            <w:tcW w:w="77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3390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只覆盖部分所选学期，补齐缺失学期。</w:t>
            </w:r>
          </w:p>
        </w:tc>
      </w:tr>
      <w:tr w:rsidR="00B2758A" w14:paraId="477A2966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1D33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仅不及格记录</w:t>
            </w:r>
          </w:p>
        </w:tc>
        <w:tc>
          <w:tcPr>
            <w:tcW w:w="77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0787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来自挂科名单，需补充完整课单和成绩。</w:t>
            </w:r>
          </w:p>
        </w:tc>
      </w:tr>
      <w:tr w:rsidR="00B2758A" w14:paraId="14E09EA9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3026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缺少学分</w:t>
            </w:r>
          </w:p>
        </w:tc>
        <w:tc>
          <w:tcPr>
            <w:tcW w:w="77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0D74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按教务资料补填学分，不用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替代未知值。</w:t>
            </w:r>
          </w:p>
        </w:tc>
      </w:tr>
      <w:tr w:rsidR="00B2758A" w14:paraId="60C35BD6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36C4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成绩待核查</w:t>
            </w:r>
          </w:p>
        </w:tc>
        <w:tc>
          <w:tcPr>
            <w:tcW w:w="77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D79B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核对缓考、待出分、撤回、异常或冲突记录。</w:t>
            </w:r>
          </w:p>
        </w:tc>
      </w:tr>
      <w:tr w:rsidR="00B2758A" w14:paraId="144B6C35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7125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排名不可计算</w:t>
            </w:r>
          </w:p>
        </w:tc>
        <w:tc>
          <w:tcPr>
            <w:tcW w:w="77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72EC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核对覆盖、学分、折算分、绩点及当前排名规则。</w:t>
            </w:r>
          </w:p>
        </w:tc>
      </w:tr>
    </w:tbl>
    <w:p w14:paraId="2C82D8CA" w14:textId="77777777" w:rsidR="00B2758A" w:rsidRDefault="00B2758A">
      <w:pPr>
        <w:spacing w:after="20"/>
      </w:pPr>
    </w:p>
    <w:p w14:paraId="32C38551" w14:textId="77777777" w:rsidR="00B2758A" w:rsidRDefault="00B04DB5">
      <w:pPr>
        <w:ind w:left="85"/>
      </w:pPr>
      <w:r>
        <w:t xml:space="preserve">1. </w:t>
      </w:r>
      <w:r>
        <w:t>选择学期和学生范围；可复选</w:t>
      </w:r>
      <w:r>
        <w:t>“</w:t>
      </w:r>
      <w:r>
        <w:t>核查问题</w:t>
      </w:r>
      <w:r>
        <w:t>”</w:t>
      </w:r>
      <w:r>
        <w:t>，点击查询。</w:t>
      </w:r>
    </w:p>
    <w:p w14:paraId="11DE364A" w14:textId="77777777" w:rsidR="00B2758A" w:rsidRDefault="00B04DB5">
      <w:pPr>
        <w:ind w:left="85"/>
      </w:pPr>
      <w:r>
        <w:t xml:space="preserve">2. </w:t>
      </w:r>
      <w:r>
        <w:t>逐行查看问题学期、课程、说明和建议，点击课程历史定位。</w:t>
      </w:r>
    </w:p>
    <w:p w14:paraId="14D581C3" w14:textId="77777777" w:rsidR="00B2758A" w:rsidRDefault="00B04DB5">
      <w:pPr>
        <w:ind w:left="85"/>
      </w:pPr>
      <w:r>
        <w:t xml:space="preserve">3. </w:t>
      </w:r>
      <w:r>
        <w:t>补录或修订后重新查询；需要分工核对时导出数据核查清单。</w:t>
      </w:r>
    </w:p>
    <w:p w14:paraId="5DDFD740" w14:textId="77777777" w:rsidR="00B2758A" w:rsidRDefault="00B04DB5">
      <w:r>
        <w:t>本页不会自动改成绩、判挂科或解除预警。没有问题只说明已导入数据通过现有检查，不代表培养方案、应修课程或毕业资格已经核实。</w:t>
      </w:r>
    </w:p>
    <w:p w14:paraId="6F51A20A" w14:textId="77777777" w:rsidR="00B2758A" w:rsidRDefault="00B04DB5">
      <w:pPr>
        <w:pStyle w:val="21"/>
      </w:pPr>
      <w:r>
        <w:lastRenderedPageBreak/>
        <w:t>建议的处理优先级</w:t>
      </w:r>
    </w:p>
    <w:p w14:paraId="29C25A23" w14:textId="77777777" w:rsidR="00B2758A" w:rsidRDefault="00B04DB5">
      <w:r>
        <w:t>先处理学生和学期范围错误，再补未导入或缺失学期，再补全量课单，再核实待出分和异常状态，最后补学分、等第折算及所需绩点。前面的资料不齐，后面的排名核验往往仍无法完成。</w:t>
      </w:r>
    </w:p>
    <w:p w14:paraId="2008B7F9" w14:textId="77777777" w:rsidR="00B2758A" w:rsidRDefault="00B04DB5">
      <w:r>
        <w:t>同一学生可能同时出现缺少学分和排名不可计算。补好真实学分并重新查询后，两项都可能消失；也可能仍有其他排名条件不足。因此问题条数与学生人数不同，不能按行数直接统计需联系的学生人数。</w:t>
      </w:r>
    </w:p>
    <w:p w14:paraId="09869B56" w14:textId="77777777" w:rsidR="00B2758A" w:rsidRDefault="00B04DB5">
      <w:pPr>
        <w:pStyle w:val="21"/>
      </w:pPr>
      <w:r>
        <w:t>核查结束的验收</w:t>
      </w:r>
    </w:p>
    <w:p w14:paraId="0C01D77C" w14:textId="77777777" w:rsidR="00B2758A" w:rsidRDefault="00B04DB5">
      <w:r>
        <w:t>将问题清单与原始教务文件逐一对应，修订后再查询并保留处理依据。没有问题仍应按学校课程清单检查应修课程；系统没有培养方案，不能自行推断从未导入的一门课必定存在。</w:t>
      </w:r>
    </w:p>
    <w:p w14:paraId="3DB46E17" w14:textId="77777777" w:rsidR="00B2758A" w:rsidRDefault="00B04DB5">
      <w:pPr>
        <w:pStyle w:val="1"/>
        <w:spacing w:before="280"/>
      </w:pPr>
      <w:bookmarkStart w:id="23" w:name="_Toc243409024"/>
      <w:r>
        <w:t xml:space="preserve">24  </w:t>
      </w:r>
      <w:r>
        <w:t>集中查看不及格学生</w:t>
      </w:r>
      <w:bookmarkEnd w:id="23"/>
    </w:p>
    <w:p w14:paraId="4DF02B1E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快速找到当前口径下仍有未通过课程的学生。</w:t>
      </w:r>
    </w:p>
    <w:p w14:paraId="11B2F1AC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1AE94CB" wp14:editId="718EDB5A">
            <wp:extent cx="6263999" cy="2431132"/>
            <wp:effectExtent l="0" t="0" r="0" b="0"/>
            <wp:docPr id="32" name="Picture 32" descr="不及格学生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不及格学生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09CF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32  </w:t>
      </w:r>
      <w:r>
        <w:rPr>
          <w:b w:val="0"/>
        </w:rPr>
        <w:t>不及格学生列表</w:t>
      </w:r>
    </w:p>
    <w:p w14:paraId="7EFB181F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不及格学生</w:t>
      </w:r>
      <w:r>
        <w:t>”</w:t>
      </w:r>
      <w:r>
        <w:t>，选择学期、成绩阶段和组织范围后查询。</w:t>
      </w:r>
    </w:p>
    <w:p w14:paraId="01D959DF" w14:textId="77777777" w:rsidR="00B2758A" w:rsidRDefault="00B04DB5">
      <w:pPr>
        <w:ind w:left="85"/>
      </w:pPr>
      <w:r>
        <w:t xml:space="preserve">2. </w:t>
      </w:r>
      <w:r>
        <w:t>查看正考挂科与规则口径未通过的差异，注意待核查及数据覆盖提示。</w:t>
      </w:r>
    </w:p>
    <w:p w14:paraId="0A597630" w14:textId="77777777" w:rsidR="00B2758A" w:rsidRDefault="00B04DB5">
      <w:pPr>
        <w:ind w:left="85"/>
      </w:pPr>
      <w:r>
        <w:t xml:space="preserve">3. </w:t>
      </w:r>
      <w:r>
        <w:t>点</w:t>
      </w:r>
      <w:r>
        <w:t>“</w:t>
      </w:r>
      <w:r>
        <w:t>课程</w:t>
      </w:r>
      <w:r>
        <w:t>/</w:t>
      </w:r>
      <w:r>
        <w:t>考试历史</w:t>
      </w:r>
      <w:r>
        <w:t>”</w:t>
      </w:r>
      <w:r>
        <w:t>查看具体未通过课程及补考、重修经历。</w:t>
      </w:r>
    </w:p>
    <w:p w14:paraId="2517CF6E" w14:textId="77777777" w:rsidR="00B2758A" w:rsidRDefault="00B04DB5">
      <w:pPr>
        <w:ind w:left="85"/>
      </w:pPr>
      <w:r>
        <w:t xml:space="preserve">4. </w:t>
      </w:r>
      <w:r>
        <w:t>需要名单时导出</w:t>
      </w:r>
      <w:r>
        <w:t>“</w:t>
      </w:r>
      <w:r>
        <w:t>不及格学生</w:t>
      </w:r>
      <w:r>
        <w:t>”</w:t>
      </w:r>
      <w:r>
        <w:t>，并核对文件中的课程明细、考试历史及导出口径。</w:t>
      </w:r>
    </w:p>
    <w:p w14:paraId="1D7D7E14" w14:textId="77777777" w:rsidR="00B2758A" w:rsidRDefault="00B04DB5">
      <w:r>
        <w:t>补考通过后，学生可能退出</w:t>
      </w:r>
      <w:r>
        <w:t>“</w:t>
      </w:r>
      <w:r>
        <w:t>当前结果</w:t>
      </w:r>
      <w:r>
        <w:t>”</w:t>
      </w:r>
      <w:r>
        <w:t>口径的不及格名单，但仍保留正考挂科历史。缺失成绩不能直接等同旷考，待核查也不直接等同挂科。</w:t>
      </w:r>
    </w:p>
    <w:p w14:paraId="725A88A9" w14:textId="77777777" w:rsidR="00B2758A" w:rsidRDefault="00B04DB5">
      <w:r>
        <w:t>这个页面用于找人和查课程；正式预警应进入学业预警页，按学校阈值生成、复核和办理，不能把所有不及格学生都当成同一级预警。</w:t>
      </w:r>
    </w:p>
    <w:p w14:paraId="1639B737" w14:textId="77777777" w:rsidR="00B2758A" w:rsidRDefault="00B04DB5">
      <w:pPr>
        <w:pStyle w:val="1"/>
        <w:spacing w:before="280"/>
      </w:pPr>
      <w:bookmarkStart w:id="24" w:name="_Toc243409025"/>
      <w:r>
        <w:lastRenderedPageBreak/>
        <w:t xml:space="preserve">25  </w:t>
      </w:r>
      <w:r>
        <w:t>配置学业预警指标和等级</w:t>
      </w:r>
      <w:bookmarkEnd w:id="24"/>
    </w:p>
    <w:p w14:paraId="3F3685EF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按学校规定确定哪些课程风险触发哪一级预警。</w:t>
      </w:r>
    </w:p>
    <w:p w14:paraId="29BCEA35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08200F6" wp14:editId="666B9B2E">
            <wp:extent cx="4374568" cy="3996000"/>
            <wp:effectExtent l="0" t="0" r="0" b="0"/>
            <wp:docPr id="33" name="Picture 33" descr="规则设置上半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预警与排名规则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4568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B890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33  </w:t>
      </w:r>
      <w:r>
        <w:rPr>
          <w:b w:val="0"/>
        </w:rPr>
        <w:t>规则设置上半部分</w:t>
      </w:r>
    </w:p>
    <w:p w14:paraId="58C246D3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规则与导入记录</w:t>
      </w:r>
      <w:r>
        <w:t>”</w:t>
      </w:r>
      <w:r>
        <w:t>，点击</w:t>
      </w:r>
      <w:r>
        <w:t>“</w:t>
      </w:r>
      <w:r>
        <w:t>设置预警与排名规则</w:t>
      </w:r>
      <w:r>
        <w:t>”</w:t>
      </w:r>
      <w:r>
        <w:t>。</w:t>
      </w:r>
    </w:p>
    <w:p w14:paraId="3023F6AD" w14:textId="77777777" w:rsidR="00B2758A" w:rsidRDefault="00B04DB5">
      <w:pPr>
        <w:ind w:left="85"/>
      </w:pPr>
      <w:r>
        <w:t xml:space="preserve">2. </w:t>
      </w:r>
      <w:r>
        <w:t>选择预警指标：未通过门数、未通过学分，或门数和学分取最高等级。</w:t>
      </w:r>
    </w:p>
    <w:p w14:paraId="6EBB2582" w14:textId="77777777" w:rsidR="00B2758A" w:rsidRDefault="00B04DB5">
      <w:pPr>
        <w:ind w:left="85"/>
      </w:pPr>
      <w:r>
        <w:t xml:space="preserve">3. </w:t>
      </w:r>
      <w:r>
        <w:t>按学校文件填写黄色、橙色、红色、退学预警阈值，并勾选启用的等级；启用阈值须按等级递增。</w:t>
      </w:r>
    </w:p>
    <w:p w14:paraId="1C9AE430" w14:textId="77777777" w:rsidR="00B2758A" w:rsidRDefault="00B04DB5">
      <w:pPr>
        <w:ind w:left="85"/>
      </w:pPr>
      <w:r>
        <w:t xml:space="preserve">4. </w:t>
      </w:r>
      <w:r>
        <w:t>核对课程范围、默认统计范围、预警成绩阶段及通过判定。跨学期去重仅在学校确有相应要求时启用。</w:t>
      </w:r>
    </w:p>
    <w:p w14:paraId="7D30D7EE" w14:textId="77777777" w:rsidR="00B2758A" w:rsidRDefault="00B04DB5">
      <w:pPr>
        <w:ind w:left="85"/>
      </w:pPr>
      <w:r>
        <w:t xml:space="preserve">5. </w:t>
      </w:r>
      <w:r>
        <w:t>核对旷考是否计为未通过，然后按第</w:t>
      </w:r>
      <w:r>
        <w:t>27</w:t>
      </w:r>
      <w:r>
        <w:t>章预览影响并启用。</w:t>
      </w:r>
    </w:p>
    <w:p w14:paraId="55D8C523" w14:textId="77777777" w:rsidR="00B2758A" w:rsidRDefault="00B04DB5">
      <w:r>
        <w:t>截图中的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6</w:t>
      </w:r>
      <w:r>
        <w:t>门及</w:t>
      </w:r>
      <w:r>
        <w:t>5</w:t>
      </w:r>
      <w:r>
        <w:t>、</w:t>
      </w:r>
      <w:r>
        <w:t>10</w:t>
      </w:r>
      <w:r>
        <w:t>、</w:t>
      </w:r>
      <w:r>
        <w:t>15</w:t>
      </w:r>
      <w:r>
        <w:t>、</w:t>
      </w:r>
      <w:r>
        <w:t>20</w:t>
      </w:r>
      <w:r>
        <w:t>学分为演示配置，不是通用校规。退学预警只提示风险，系统不会因此自动修改学籍。学业预警不使用绩点，也不由英语或计算机考证结果触发。</w:t>
      </w:r>
    </w:p>
    <w:p w14:paraId="780FBD55" w14:textId="77777777" w:rsidR="00B2758A" w:rsidRDefault="00B04DB5">
      <w:pPr>
        <w:pStyle w:val="21"/>
      </w:pPr>
      <w:r>
        <w:t>门数与学分取最高怎样理解</w:t>
      </w:r>
    </w:p>
    <w:p w14:paraId="0EDF5C1E" w14:textId="77777777" w:rsidR="00B2758A" w:rsidRDefault="00B04DB5">
      <w:r>
        <w:t>选择双指标时，分别按未通过门数和未通过学分判定等级，再采用其中较高的等级。例如门数达到黄色、学分达到橙色，结果为橙色；它不是把两个数相加。例子仅解释运算方式，具体阈值仍按校规填写。</w:t>
      </w:r>
    </w:p>
    <w:p w14:paraId="29DDB6A7" w14:textId="77777777" w:rsidR="00B2758A" w:rsidRDefault="00B04DB5">
      <w:r>
        <w:t>先确定哪些课程类别参与预警，再设置阈值。某类课程不参与汇总时，其历史还在，但不应被人工加回本次预警门数。跨学期去重也应与本校的累计规则一致。</w:t>
      </w:r>
    </w:p>
    <w:p w14:paraId="39B4F0A5" w14:textId="77777777" w:rsidR="00B2758A" w:rsidRDefault="00B04DB5">
      <w:pPr>
        <w:pStyle w:val="1"/>
        <w:spacing w:before="280"/>
      </w:pPr>
      <w:bookmarkStart w:id="25" w:name="_Toc243409026"/>
      <w:r>
        <w:lastRenderedPageBreak/>
        <w:t xml:space="preserve">26  </w:t>
      </w:r>
      <w:r>
        <w:t>设置排名换算和通过判定</w:t>
      </w:r>
      <w:bookmarkEnd w:id="25"/>
    </w:p>
    <w:p w14:paraId="6D80CAD2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统一成绩统计口径，解释为什么不同页面的结论可能不同。</w:t>
      </w:r>
    </w:p>
    <w:p w14:paraId="00F1D52D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92D2E4B" wp14:editId="6555D361">
            <wp:extent cx="4847494" cy="4427999"/>
            <wp:effectExtent l="0" t="0" r="0" b="0"/>
            <wp:docPr id="34" name="Picture 34" descr="排名 通过线 等第及绩点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规则下半部分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7494" cy="44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CEA0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34  </w:t>
      </w:r>
      <w:r>
        <w:rPr>
          <w:b w:val="0"/>
        </w:rPr>
        <w:t>排名</w:t>
      </w:r>
      <w:r>
        <w:rPr>
          <w:b w:val="0"/>
        </w:rPr>
        <w:t xml:space="preserve"> </w:t>
      </w:r>
      <w:r>
        <w:rPr>
          <w:b w:val="0"/>
        </w:rPr>
        <w:t>通过线</w:t>
      </w:r>
      <w:r>
        <w:rPr>
          <w:b w:val="0"/>
        </w:rPr>
        <w:t xml:space="preserve"> </w:t>
      </w:r>
      <w:r>
        <w:rPr>
          <w:b w:val="0"/>
        </w:rPr>
        <w:t>等第及绩点配置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880"/>
      </w:tblGrid>
      <w:tr w:rsidR="00B2758A" w14:paraId="3E8C7294" w14:textId="77777777">
        <w:trPr>
          <w:cantSplit/>
          <w:tblHeader/>
          <w:jc w:val="center"/>
        </w:trPr>
        <w:tc>
          <w:tcPr>
            <w:tcW w:w="198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2C192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设置</w:t>
            </w:r>
          </w:p>
        </w:tc>
        <w:tc>
          <w:tcPr>
            <w:tcW w:w="788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8BD21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作用</w:t>
            </w:r>
          </w:p>
        </w:tc>
      </w:tr>
      <w:tr w:rsidR="00B2758A" w14:paraId="21FBBDA9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47E9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通过判定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629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历史有一次通过，或所选阶段最后一次成绩为准。</w:t>
            </w:r>
          </w:p>
        </w:tc>
      </w:tr>
      <w:tr w:rsidR="00B2758A" w14:paraId="1C2C2C5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7BEB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排名成绩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BF61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按正考、最新有效或最高有效成绩选取排名数据。</w:t>
            </w:r>
          </w:p>
        </w:tc>
      </w:tr>
      <w:tr w:rsidR="00B2758A" w14:paraId="426B49EE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CEB1A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排名主指标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42FD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学分加权平均分或平均学分绩点。</w:t>
            </w:r>
          </w:p>
        </w:tc>
      </w:tr>
      <w:tr w:rsidR="00B2758A" w14:paraId="424543A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039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等第折算分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72A7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按校规将优秀、良好等折算为数值，格式如优秀</w:t>
            </w:r>
            <w:r>
              <w:rPr>
                <w:sz w:val="18"/>
              </w:rPr>
              <w:t>:95</w:t>
            </w:r>
            <w:r>
              <w:rPr>
                <w:sz w:val="18"/>
              </w:rPr>
              <w:t>。</w:t>
            </w:r>
          </w:p>
        </w:tc>
      </w:tr>
      <w:tr w:rsidR="00B2758A" w14:paraId="3BEB0C9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0C2B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绩点映射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FCF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按分数下限设置，如</w:t>
            </w:r>
            <w:r>
              <w:rPr>
                <w:sz w:val="18"/>
              </w:rPr>
              <w:t>90:4,85:3.7</w:t>
            </w:r>
            <w:r>
              <w:rPr>
                <w:sz w:val="18"/>
              </w:rPr>
              <w:t>；单条录入优先使用。</w:t>
            </w:r>
          </w:p>
        </w:tc>
      </w:tr>
      <w:tr w:rsidR="00B2758A" w14:paraId="083B14A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FBE4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通过或达标线</w:t>
            </w:r>
          </w:p>
        </w:tc>
        <w:tc>
          <w:tcPr>
            <w:tcW w:w="7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44C9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课程通过线、四六级学校达标分、学位英语标准各自独立。</w:t>
            </w:r>
          </w:p>
        </w:tc>
      </w:tr>
    </w:tbl>
    <w:p w14:paraId="5D94DFD4" w14:textId="77777777" w:rsidR="00B2758A" w:rsidRDefault="00B2758A">
      <w:pPr>
        <w:spacing w:after="20"/>
      </w:pPr>
    </w:p>
    <w:p w14:paraId="335B9D96" w14:textId="77777777" w:rsidR="00B2758A" w:rsidRDefault="00B04DB5">
      <w:r>
        <w:t>单条录入未配置绩点映射时采用默认四分制；这不会自动给全部历史或批量导入记录补写绩点。通过判定与排名成绩是不同设置，应分别核对。</w:t>
      </w:r>
    </w:p>
    <w:p w14:paraId="5CB9479A" w14:textId="77777777" w:rsidR="00B2758A" w:rsidRDefault="00B04DB5">
      <w:pPr>
        <w:pStyle w:val="21"/>
      </w:pPr>
      <w:r>
        <w:lastRenderedPageBreak/>
        <w:t>调整一项规则前先想清影响</w:t>
      </w:r>
    </w:p>
    <w:p w14:paraId="4AFCBD0E" w14:textId="77777777" w:rsidR="00B2758A" w:rsidRDefault="00B04DB5">
      <w:r>
        <w:t>改课程通过线会影响通过与未通过；改排名成绩口径会影响用于排名的分数；改主指标会改变按平均分还是平均绩点排序；改等第折算与绩点表会影响相应数值。它们不是同一个开关。</w:t>
      </w:r>
    </w:p>
    <w:p w14:paraId="5CEDA151" w14:textId="77777777" w:rsidR="00B2758A" w:rsidRDefault="00B04DB5">
      <w:r>
        <w:t>填写映射时使用分数下限与值的对应关系，按界面提示检查格式。不要把学校没有采用的等第分数写进去，只为了让排名出现数字。规则确定后，保留学校文件或确认依据。</w:t>
      </w:r>
    </w:p>
    <w:p w14:paraId="23529B76" w14:textId="77777777" w:rsidR="00B2758A" w:rsidRDefault="00B04DB5">
      <w:pPr>
        <w:pStyle w:val="1"/>
        <w:spacing w:before="280"/>
      </w:pPr>
      <w:bookmarkStart w:id="26" w:name="_Toc243409027"/>
      <w:r>
        <w:t xml:space="preserve">27  </w:t>
      </w:r>
      <w:r>
        <w:t>预览规则影响并启用</w:t>
      </w:r>
      <w:bookmarkEnd w:id="26"/>
    </w:p>
    <w:p w14:paraId="3322BB1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在更改规则前检查哪些学生的等级会变化。</w:t>
      </w:r>
    </w:p>
    <w:p w14:paraId="566FFDD4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89B0BCD" wp14:editId="5F208FF6">
            <wp:extent cx="6263999" cy="1248784"/>
            <wp:effectExtent l="0" t="0" r="0" b="0"/>
            <wp:docPr id="35" name="Picture 35" descr="规则影响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规则影响预览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88C2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35  </w:t>
      </w:r>
      <w:r>
        <w:rPr>
          <w:b w:val="0"/>
        </w:rPr>
        <w:t>规则影响预览</w:t>
      </w:r>
    </w:p>
    <w:p w14:paraId="68B02CAD" w14:textId="77777777" w:rsidR="00B2758A" w:rsidRDefault="00B04DB5">
      <w:pPr>
        <w:ind w:left="85"/>
      </w:pPr>
      <w:r>
        <w:t xml:space="preserve">1. </w:t>
      </w:r>
      <w:r>
        <w:t>在规则设置中点</w:t>
      </w:r>
      <w:r>
        <w:t>“</w:t>
      </w:r>
      <w:r>
        <w:t>预览规则影响</w:t>
      </w:r>
      <w:r>
        <w:t>”</w:t>
      </w:r>
      <w:r>
        <w:t>。</w:t>
      </w:r>
    </w:p>
    <w:p w14:paraId="49AEDD83" w14:textId="77777777" w:rsidR="00B2758A" w:rsidRDefault="00B04DB5">
      <w:pPr>
        <w:ind w:left="85"/>
      </w:pPr>
      <w:r>
        <w:t xml:space="preserve">2. </w:t>
      </w:r>
      <w:r>
        <w:t>逐项查看学号、姓名、学期及原等级到新等级的变化；变化很多时先确认阈值和范围。</w:t>
      </w:r>
    </w:p>
    <w:p w14:paraId="5474BD4F" w14:textId="77777777" w:rsidR="00B2758A" w:rsidRDefault="00B04DB5">
      <w:pPr>
        <w:ind w:left="85"/>
      </w:pPr>
      <w:r>
        <w:t xml:space="preserve">3. </w:t>
      </w:r>
      <w:r>
        <w:t>发现配置错误点</w:t>
      </w:r>
      <w:r>
        <w:t>“</w:t>
      </w:r>
      <w:r>
        <w:t>返回设置</w:t>
      </w:r>
      <w:r>
        <w:t>”</w:t>
      </w:r>
      <w:r>
        <w:t>，修正后重新预览。</w:t>
      </w:r>
    </w:p>
    <w:p w14:paraId="1D8F6DEC" w14:textId="77777777" w:rsidR="00B2758A" w:rsidRDefault="00B04DB5">
      <w:pPr>
        <w:ind w:left="85"/>
      </w:pPr>
      <w:r>
        <w:t xml:space="preserve">4. </w:t>
      </w:r>
      <w:r>
        <w:t>确认符合本校规定后，点</w:t>
      </w:r>
      <w:r>
        <w:t>“</w:t>
      </w:r>
      <w:r>
        <w:t>启用本版本</w:t>
      </w:r>
      <w:r>
        <w:t>”</w:t>
      </w:r>
      <w:r>
        <w:t>。</w:t>
      </w:r>
    </w:p>
    <w:p w14:paraId="2278B1A1" w14:textId="77777777" w:rsidR="00B2758A" w:rsidRDefault="00B04DB5">
      <w:pPr>
        <w:ind w:left="85"/>
      </w:pPr>
      <w:r>
        <w:t xml:space="preserve">5. </w:t>
      </w:r>
      <w:r>
        <w:t>回到成绩和预警页重新检查结果，并对已确认个案的等级变化进行人工复核。</w:t>
      </w:r>
    </w:p>
    <w:p w14:paraId="0B433E7D" w14:textId="77777777" w:rsidR="00B2758A" w:rsidRDefault="00B04DB5">
      <w:r>
        <w:t>启用新规则会记录规则版本；历史归档和正式排名快照保留原版本。已经确认的预警出现降级或不再触发时，仍需办理解除复核，不会因改规则就自动抹去历史。</w:t>
      </w:r>
    </w:p>
    <w:p w14:paraId="2DC10273" w14:textId="77777777" w:rsidR="00B2758A" w:rsidRDefault="00B04DB5">
      <w:r>
        <w:t>规则变更可能使旧导入或办理预览失效。遇到版本变化提示，应回到当前页面重新查询和校验，再提交。</w:t>
      </w:r>
    </w:p>
    <w:p w14:paraId="6087C2BA" w14:textId="77777777" w:rsidR="00B2758A" w:rsidRDefault="00B04DB5">
      <w:pPr>
        <w:pStyle w:val="21"/>
      </w:pPr>
      <w:r>
        <w:t>预览有零变化时也要检查</w:t>
      </w:r>
    </w:p>
    <w:p w14:paraId="53464850" w14:textId="77777777" w:rsidR="00B2758A" w:rsidRDefault="00B04DB5">
      <w:r>
        <w:t>零变化只说明当前预览范围下列出的预警等级未发生变化，不代表所有平均分、排名或考证达标统计都没有变化。仍应核对本次调整的目标字段与相关页面。</w:t>
      </w:r>
    </w:p>
    <w:p w14:paraId="4A5110BC" w14:textId="77777777" w:rsidR="00B2758A" w:rsidRDefault="00B04DB5">
      <w:r>
        <w:t>先预览，返回修改，重新预览，再启用。看到启用完成后，记录本次规则版本与依据；如果已有确认个案受影响，按最新计算结果办理复核。</w:t>
      </w:r>
    </w:p>
    <w:p w14:paraId="22FBD6D0" w14:textId="77777777" w:rsidR="00B2758A" w:rsidRDefault="00B04DB5">
      <w:pPr>
        <w:pStyle w:val="1"/>
        <w:spacing w:before="280"/>
      </w:pPr>
      <w:bookmarkStart w:id="27" w:name="_Toc243409028"/>
      <w:r>
        <w:lastRenderedPageBreak/>
        <w:t xml:space="preserve">28  </w:t>
      </w:r>
      <w:r>
        <w:t>生成学业预警名单</w:t>
      </w:r>
      <w:bookmarkEnd w:id="27"/>
    </w:p>
    <w:p w14:paraId="326CAD39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把当前范围的候选结果形成可追溯名单和待复核个案。</w:t>
      </w:r>
    </w:p>
    <w:p w14:paraId="0E3E3E60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F3FBE0F" wp14:editId="4B6B42A7">
            <wp:extent cx="6263999" cy="2431132"/>
            <wp:effectExtent l="0" t="0" r="0" b="0"/>
            <wp:docPr id="36" name="Picture 36" descr="学业预警名单和办理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生成预警名单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941D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36  </w:t>
      </w:r>
      <w:r>
        <w:rPr>
          <w:b w:val="0"/>
        </w:rPr>
        <w:t>学业预警名单和办理入口</w:t>
      </w:r>
    </w:p>
    <w:p w14:paraId="5C9DC897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学业预警</w:t>
      </w:r>
      <w:r>
        <w:t>”</w:t>
      </w:r>
      <w:r>
        <w:t>，选择学生范围、统计学期和成绩阶段后查询。</w:t>
      </w:r>
    </w:p>
    <w:p w14:paraId="2C254191" w14:textId="77777777" w:rsidR="00B2758A" w:rsidRDefault="00B04DB5">
      <w:pPr>
        <w:ind w:left="85"/>
      </w:pPr>
      <w:r>
        <w:t xml:space="preserve">2. </w:t>
      </w:r>
      <w:r>
        <w:t>核对未通过门数、学分、待核查和触发原因；数据不足时先到数据核查补齐。</w:t>
      </w:r>
    </w:p>
    <w:p w14:paraId="2C51230E" w14:textId="77777777" w:rsidR="00B2758A" w:rsidRDefault="00B04DB5">
      <w:pPr>
        <w:ind w:left="85"/>
      </w:pPr>
      <w:r>
        <w:t xml:space="preserve">3. </w:t>
      </w:r>
      <w:r>
        <w:t>点击</w:t>
      </w:r>
      <w:r>
        <w:t>“</w:t>
      </w:r>
      <w:r>
        <w:t>生成预警名单</w:t>
      </w:r>
      <w:r>
        <w:t>”</w:t>
      </w:r>
      <w:r>
        <w:t>，等待生成完成提示。</w:t>
      </w:r>
    </w:p>
    <w:p w14:paraId="3FBA9F96" w14:textId="77777777" w:rsidR="00B2758A" w:rsidRDefault="00B04DB5">
      <w:pPr>
        <w:ind w:left="85"/>
      </w:pPr>
      <w:r>
        <w:t xml:space="preserve">4. </w:t>
      </w:r>
      <w:r>
        <w:t>在名单中点击</w:t>
      </w:r>
      <w:r>
        <w:t>“</w:t>
      </w:r>
      <w:r>
        <w:t>预警办理</w:t>
      </w:r>
      <w:r>
        <w:t>”</w:t>
      </w:r>
      <w:r>
        <w:t>，逐人复核。</w:t>
      </w:r>
    </w:p>
    <w:p w14:paraId="75890C9D" w14:textId="77777777" w:rsidR="00B2758A" w:rsidRDefault="00B04DB5">
      <w:pPr>
        <w:ind w:left="85"/>
      </w:pPr>
      <w:r>
        <w:t xml:space="preserve">5. </w:t>
      </w:r>
      <w:r>
        <w:t>需要核对生成时依据，可在</w:t>
      </w:r>
      <w:r>
        <w:t>“</w:t>
      </w:r>
      <w:r>
        <w:t>规则与导入记录</w:t>
      </w:r>
      <w:r>
        <w:t>”</w:t>
      </w:r>
      <w:r>
        <w:t>查看名单生成快照。</w:t>
      </w:r>
    </w:p>
    <w:p w14:paraId="25B5DC0C" w14:textId="77777777" w:rsidR="00B2758A" w:rsidRDefault="00B04DB5">
      <w:r>
        <w:t>生成名单会保存当前统计口径、规则和数据版本等依据，但不等于已经完成确认或学生告知。带</w:t>
      </w:r>
      <w:r>
        <w:t>“</w:t>
      </w:r>
      <w:r>
        <w:t>待核查</w:t>
      </w:r>
      <w:r>
        <w:t>”</w:t>
      </w:r>
      <w:r>
        <w:t>的等级属于风险候选，不能直接作为正式解除或处分依据。</w:t>
      </w:r>
    </w:p>
    <w:p w14:paraId="4CC77952" w14:textId="77777777" w:rsidR="00B2758A" w:rsidRDefault="00B04DB5">
      <w:r>
        <w:t>生成快照记录的是当时状态；后续成绩修订和个案办理仍以当前数据为准，不会把旧快照当作实时结果。</w:t>
      </w:r>
    </w:p>
    <w:p w14:paraId="1B862B23" w14:textId="77777777" w:rsidR="00B2758A" w:rsidRDefault="00B04DB5">
      <w:pPr>
        <w:pStyle w:val="21"/>
      </w:pPr>
      <w:r>
        <w:t>生成与导出的差别</w:t>
      </w:r>
    </w:p>
    <w:p w14:paraId="0531AA38" w14:textId="77777777" w:rsidR="00B2758A" w:rsidRDefault="00B04DB5">
      <w:r>
        <w:t>生成名单会留下这次计算的快照和可办理个案；导出则把指定范围的数据做成文件。直接导出一份风险表，并不表示系统内已经完成名单生成、等级确认或告知。</w:t>
      </w:r>
    </w:p>
    <w:p w14:paraId="5D5BEB47" w14:textId="77777777" w:rsidR="00B2758A" w:rsidRDefault="00B04DB5">
      <w:r>
        <w:t>生成前核对统计学期、阶段和学生范围，尤其是多学期选择。后续办理应对应同一统计范围；找不到个案时，先检查是否在另一组学期或阶段生成过名单。</w:t>
      </w:r>
    </w:p>
    <w:p w14:paraId="2A5DE0D4" w14:textId="77777777" w:rsidR="00B2758A" w:rsidRDefault="00B04DB5">
      <w:pPr>
        <w:pStyle w:val="1"/>
        <w:spacing w:before="280"/>
      </w:pPr>
      <w:bookmarkStart w:id="28" w:name="_Toc243409029"/>
      <w:r>
        <w:lastRenderedPageBreak/>
        <w:t xml:space="preserve">29  </w:t>
      </w:r>
      <w:r>
        <w:t>逐人复核确认和开始跟进</w:t>
      </w:r>
      <w:bookmarkEnd w:id="28"/>
    </w:p>
    <w:p w14:paraId="6E86FD47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把计算结果转成有人工说明的办理记录。</w:t>
      </w:r>
    </w:p>
    <w:p w14:paraId="4BAF8BF2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CE8EE96" wp14:editId="3F15DC3D">
            <wp:extent cx="6263999" cy="1525846"/>
            <wp:effectExtent l="0" t="0" r="0" b="0"/>
            <wp:docPr id="37" name="Picture 37" descr="首次复核时查看计算等级和办理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预警复核与跟进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A632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37  </w:t>
      </w:r>
      <w:r>
        <w:rPr>
          <w:b w:val="0"/>
        </w:rPr>
        <w:t>首次复核时查看计算等级和办理按钮</w:t>
      </w:r>
    </w:p>
    <w:p w14:paraId="032C997E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4AEF1CB" wp14:editId="067EC63A">
            <wp:extent cx="6263999" cy="2288769"/>
            <wp:effectExtent l="0" t="0" r="0" b="0"/>
            <wp:docPr id="38" name="Picture 38" descr="确认后可以开始跟进并维护帮扶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确认后跟进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2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3BA1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38  </w:t>
      </w:r>
      <w:r>
        <w:rPr>
          <w:b w:val="0"/>
        </w:rPr>
        <w:t>确认后可以开始跟进并维护帮扶信息</w:t>
      </w:r>
    </w:p>
    <w:p w14:paraId="3A418CEC" w14:textId="77777777" w:rsidR="00B2758A" w:rsidRDefault="00B04DB5">
      <w:pPr>
        <w:ind w:left="85"/>
      </w:pPr>
      <w:r>
        <w:t xml:space="preserve">1. </w:t>
      </w:r>
      <w:r>
        <w:t>在学生行点</w:t>
      </w:r>
      <w:r>
        <w:t>“</w:t>
      </w:r>
      <w:r>
        <w:t>预警办理</w:t>
      </w:r>
      <w:r>
        <w:t>”</w:t>
      </w:r>
      <w:r>
        <w:t>，核对计算等级、原确认等级、课程依据和数据完整性。</w:t>
      </w:r>
    </w:p>
    <w:p w14:paraId="7FC806C2" w14:textId="77777777" w:rsidR="00B2758A" w:rsidRDefault="00B04DB5">
      <w:pPr>
        <w:ind w:left="85"/>
      </w:pPr>
      <w:r>
        <w:t xml:space="preserve">2. </w:t>
      </w:r>
      <w:r>
        <w:t>符合确认条件时点</w:t>
      </w:r>
      <w:r>
        <w:t>“</w:t>
      </w:r>
      <w:r>
        <w:t>确认当前等级</w:t>
      </w:r>
      <w:r>
        <w:t>”</w:t>
      </w:r>
      <w:r>
        <w:t>，在弹出的输入框填写办理说明并确定。</w:t>
      </w:r>
    </w:p>
    <w:p w14:paraId="37B83631" w14:textId="77777777" w:rsidR="00B2758A" w:rsidRDefault="00B04DB5">
      <w:pPr>
        <w:ind w:left="85"/>
      </w:pPr>
      <w:r>
        <w:t xml:space="preserve">3. </w:t>
      </w:r>
      <w:r>
        <w:t>确认后点</w:t>
      </w:r>
      <w:r>
        <w:t>“</w:t>
      </w:r>
      <w:r>
        <w:t>开始跟进</w:t>
      </w:r>
      <w:r>
        <w:t>”</w:t>
      </w:r>
      <w:r>
        <w:t>，记录跟进说明。</w:t>
      </w:r>
    </w:p>
    <w:p w14:paraId="3103B711" w14:textId="77777777" w:rsidR="00B2758A" w:rsidRDefault="00B04DB5">
      <w:pPr>
        <w:ind w:left="85"/>
      </w:pPr>
      <w:r>
        <w:t xml:space="preserve">4. </w:t>
      </w:r>
      <w:r>
        <w:t>后续发生等级变化时，按新成绩和新规则再次复核，避免沿用过期结论。</w:t>
      </w:r>
    </w:p>
    <w:p w14:paraId="7692C2AA" w14:textId="77777777" w:rsidR="00B2758A" w:rsidRDefault="00B04DB5">
      <w:r>
        <w:t>按钮变灰时先查看状态和数据问题：未确认不能直接开始跟进，预警所需成绩资料不完整不能正式确认，缺绩点本身不阻止预警复核；已归档个案不能继续普通办理。系统的记录按钮不会代替学校要求的签字、告知或审批材料。</w:t>
      </w:r>
    </w:p>
    <w:p w14:paraId="7742FC80" w14:textId="77777777" w:rsidR="00B2758A" w:rsidRDefault="00B04DB5">
      <w:pPr>
        <w:pStyle w:val="21"/>
      </w:pPr>
      <w:r>
        <w:t>办理说明应怎样写</w:t>
      </w:r>
    </w:p>
    <w:p w14:paraId="5FDDA75F" w14:textId="77777777" w:rsidR="00B2758A" w:rsidRDefault="00B04DB5">
      <w:r>
        <w:t>确认说明可写</w:t>
      </w:r>
      <w:r>
        <w:t>“</w:t>
      </w:r>
      <w:r>
        <w:t>已核对本学期完整正考及补考记录，按现行校规确认黄色预警</w:t>
      </w:r>
      <w:r>
        <w:t>”</w:t>
      </w:r>
      <w:r>
        <w:t>。跟进说明可写</w:t>
      </w:r>
      <w:r>
        <w:t>“</w:t>
      </w:r>
      <w:r>
        <w:t>已安排课程辅导，待下一轮成绩后复核</w:t>
      </w:r>
      <w:r>
        <w:t>”</w:t>
      </w:r>
      <w:r>
        <w:t>。示例文字需按实际完成工作修改，不能未核对就直接复制。</w:t>
      </w:r>
    </w:p>
    <w:p w14:paraId="556ABE81" w14:textId="77777777" w:rsidR="00B2758A" w:rsidRDefault="00B04DB5">
      <w:r>
        <w:t>当前计算等级、原确认等级与办理状态分别表达计算结果、人工确认记录和工作进度。原确认仍在，并不证明当前计算未变化。遇到升降级或解除条件变化，应重新核对课程依据。</w:t>
      </w:r>
    </w:p>
    <w:p w14:paraId="7B1B3047" w14:textId="77777777" w:rsidR="00B2758A" w:rsidRDefault="00B04DB5">
      <w:pPr>
        <w:pStyle w:val="1"/>
        <w:spacing w:before="280"/>
      </w:pPr>
      <w:bookmarkStart w:id="29" w:name="_Toc243409030"/>
      <w:r>
        <w:lastRenderedPageBreak/>
        <w:t xml:space="preserve">30  </w:t>
      </w:r>
      <w:r>
        <w:t>保存帮扶档案并关联工作任务</w:t>
      </w:r>
      <w:bookmarkEnd w:id="29"/>
    </w:p>
    <w:p w14:paraId="5D1816B1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记录责任人、帮扶计划和跟进安排，使处理过程可持续追踪。</w:t>
      </w:r>
    </w:p>
    <w:p w14:paraId="002B6ABB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8874B81" wp14:editId="096862B1">
            <wp:extent cx="6263999" cy="3501415"/>
            <wp:effectExtent l="0" t="0" r="0" b="0"/>
            <wp:docPr id="39" name="Picture 39" descr="帮扶档案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帮扶档案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470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39  </w:t>
      </w:r>
      <w:r>
        <w:rPr>
          <w:b w:val="0"/>
        </w:rPr>
        <w:t>帮扶档案表单</w:t>
      </w:r>
    </w:p>
    <w:p w14:paraId="4B7388C6" w14:textId="77777777" w:rsidR="00B2758A" w:rsidRDefault="00B04DB5">
      <w:pPr>
        <w:ind w:left="85"/>
      </w:pPr>
      <w:r>
        <w:t xml:space="preserve">1. </w:t>
      </w:r>
      <w:r>
        <w:t>在</w:t>
      </w:r>
      <w:r>
        <w:t>“</w:t>
      </w:r>
      <w:r>
        <w:t>预警办理</w:t>
      </w:r>
      <w:r>
        <w:t>”</w:t>
      </w:r>
      <w:r>
        <w:t>中点</w:t>
      </w:r>
      <w:r>
        <w:t>“</w:t>
      </w:r>
      <w:r>
        <w:t>编辑帮扶档案</w:t>
      </w:r>
      <w:r>
        <w:t>”</w:t>
      </w:r>
      <w:r>
        <w:t>。</w:t>
      </w:r>
    </w:p>
    <w:p w14:paraId="2A52E2C2" w14:textId="77777777" w:rsidR="00B2758A" w:rsidRDefault="00B04DB5">
      <w:pPr>
        <w:ind w:left="85"/>
      </w:pPr>
      <w:r>
        <w:t xml:space="preserve">2. </w:t>
      </w:r>
      <w:r>
        <w:t>填写帮扶责任人、帮扶方案、下次跟进日期和备注。方案应写清具体措施。</w:t>
      </w:r>
    </w:p>
    <w:p w14:paraId="48D1E340" w14:textId="77777777" w:rsidR="00B2758A" w:rsidRDefault="00B04DB5">
      <w:pPr>
        <w:ind w:left="85"/>
      </w:pPr>
      <w:r>
        <w:t xml:space="preserve">3. </w:t>
      </w:r>
      <w:r>
        <w:t>学生或家长沟通已实际完成后，再勾选对应告知记录；未完成不要勾选。</w:t>
      </w:r>
    </w:p>
    <w:p w14:paraId="3707DF9F" w14:textId="77777777" w:rsidR="00B2758A" w:rsidRDefault="00B04DB5">
      <w:pPr>
        <w:ind w:left="85"/>
      </w:pPr>
      <w:r>
        <w:t xml:space="preserve">4. </w:t>
      </w:r>
      <w:r>
        <w:t>点</w:t>
      </w:r>
      <w:r>
        <w:t>“</w:t>
      </w:r>
      <w:r>
        <w:t>保存帮扶档案</w:t>
      </w:r>
      <w:r>
        <w:t>”</w:t>
      </w:r>
      <w:r>
        <w:t>，重新打开个案核对内容。</w:t>
      </w:r>
    </w:p>
    <w:p w14:paraId="441ABAA4" w14:textId="77777777" w:rsidR="00B2758A" w:rsidRDefault="00B04DB5">
      <w:pPr>
        <w:ind w:left="85"/>
      </w:pPr>
      <w:r>
        <w:t xml:space="preserve">5. </w:t>
      </w:r>
      <w:r>
        <w:t>需要加入日常任务时，点</w:t>
      </w:r>
      <w:r>
        <w:t>“</w:t>
      </w:r>
      <w:r>
        <w:t>关联工作任务</w:t>
      </w:r>
      <w:r>
        <w:t>”</w:t>
      </w:r>
      <w:r>
        <w:t>，到工作任务模块跟进。重复关联同一个案不会重复创建任务。</w:t>
      </w:r>
    </w:p>
    <w:p w14:paraId="50770449" w14:textId="77777777" w:rsidR="00B2758A" w:rsidRDefault="00B04DB5">
      <w:r>
        <w:t>保存帮扶档案不会改变成绩、计算等级或办理状态。勾选告知只记录人工已做的工作，系统不会自动发送消息。已解除或归档个案的帮扶资料保留用于追溯。</w:t>
      </w:r>
    </w:p>
    <w:p w14:paraId="00EC5524" w14:textId="77777777" w:rsidR="00B2758A" w:rsidRDefault="00B04DB5">
      <w:pPr>
        <w:pStyle w:val="21"/>
      </w:pPr>
      <w:r>
        <w:t>逐项填写档案</w:t>
      </w:r>
    </w:p>
    <w:p w14:paraId="058AF9C8" w14:textId="77777777" w:rsidR="00B2758A" w:rsidRDefault="00B04DB5">
      <w:r>
        <w:t>帮扶责任人与帮扶方案是必须填写的内容。责任人写实际负责老师；方案应说明辅导课程、联系安排和复查方式。下次跟进日期用于约定后续工作，跟进备注用于保留本次事实。</w:t>
      </w:r>
    </w:p>
    <w:p w14:paraId="3F9D2DDF" w14:textId="77777777" w:rsidR="00B2758A" w:rsidRDefault="00B04DB5">
      <w:r>
        <w:t>学生告知、家长沟通只有实际完成才勾选。勾选不会向学生或家长发送消息，也不会代替签收。方案不超过</w:t>
      </w:r>
      <w:r>
        <w:t>2000</w:t>
      </w:r>
      <w:r>
        <w:t>字、跟进备注不超过</w:t>
      </w:r>
      <w:r>
        <w:t>2000</w:t>
      </w:r>
      <w:r>
        <w:t>字，责任人不超过</w:t>
      </w:r>
      <w:r>
        <w:t>100</w:t>
      </w:r>
      <w:r>
        <w:t>字。</w:t>
      </w:r>
    </w:p>
    <w:p w14:paraId="0BF59C8A" w14:textId="77777777" w:rsidR="00B2758A" w:rsidRDefault="00B04DB5">
      <w:pPr>
        <w:pStyle w:val="21"/>
      </w:pPr>
      <w:r>
        <w:lastRenderedPageBreak/>
        <w:t>任务关联后的核对</w:t>
      </w:r>
    </w:p>
    <w:p w14:paraId="68830A29" w14:textId="77777777" w:rsidR="00B2758A" w:rsidRDefault="00B04DB5">
      <w:r>
        <w:t>点击关联工作任务后，到工作任务模块查找对应学业预警任务。关联任务帮助安排工作，不代表已经确认、解除或归档；个案状态仍在本模块办理和核对。</w:t>
      </w:r>
    </w:p>
    <w:p w14:paraId="0629B14C" w14:textId="77777777" w:rsidR="00B2758A" w:rsidRDefault="00B04DB5">
      <w:pPr>
        <w:pStyle w:val="1"/>
        <w:spacing w:before="280"/>
      </w:pPr>
      <w:bookmarkStart w:id="30" w:name="_Toc243409031"/>
      <w:r>
        <w:t xml:space="preserve">31  </w:t>
      </w:r>
      <w:r>
        <w:t>批量办理预警个案</w:t>
      </w:r>
      <w:bookmarkEnd w:id="30"/>
    </w:p>
    <w:p w14:paraId="08836164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对多个学生执行同一办理动作，同时逐人检查是否满足条件。</w:t>
      </w:r>
    </w:p>
    <w:p w14:paraId="333BF652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49ED714" wp14:editId="5CADC546">
            <wp:extent cx="4703054" cy="1836000"/>
            <wp:effectExtent l="0" t="0" r="0" b="0"/>
            <wp:docPr id="40" name="Picture 40" descr="先选择动作并填写统一办理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批量办理设置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3054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7C16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40  </w:t>
      </w:r>
      <w:r>
        <w:rPr>
          <w:b w:val="0"/>
        </w:rPr>
        <w:t>先选择动作并填写统一办理说明</w:t>
      </w:r>
    </w:p>
    <w:p w14:paraId="365618BB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175F250" wp14:editId="74DD9F68">
            <wp:extent cx="6263999" cy="2465446"/>
            <wp:effectExtent l="0" t="0" r="0" b="0"/>
            <wp:docPr id="41" name="Picture 41" descr="预览区分可办理和被阻止人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批量预览与阻止原因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561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41  </w:t>
      </w:r>
      <w:r>
        <w:rPr>
          <w:b w:val="0"/>
        </w:rPr>
        <w:t>预览区分可办理和被阻止人员</w:t>
      </w:r>
    </w:p>
    <w:p w14:paraId="2B125CBE" w14:textId="77777777" w:rsidR="00B2758A" w:rsidRDefault="00B04DB5">
      <w:pPr>
        <w:ind w:left="85"/>
      </w:pPr>
      <w:r>
        <w:t xml:space="preserve">1. </w:t>
      </w:r>
      <w:r>
        <w:t>在预警页勾选目标学生，可跨页选择，然后点</w:t>
      </w:r>
      <w:r>
        <w:t>“</w:t>
      </w:r>
      <w:r>
        <w:t>批量办理</w:t>
      </w:r>
      <w:r>
        <w:t>”</w:t>
      </w:r>
      <w:r>
        <w:t>。</w:t>
      </w:r>
    </w:p>
    <w:p w14:paraId="7A7CA8D5" w14:textId="77777777" w:rsidR="00B2758A" w:rsidRDefault="00B04DB5">
      <w:pPr>
        <w:ind w:left="85"/>
      </w:pPr>
      <w:r>
        <w:t xml:space="preserve">2. </w:t>
      </w:r>
      <w:r>
        <w:t>选择确认当前等级、开始跟进、解除复核或归档，填写能说明事实的办理说明。</w:t>
      </w:r>
    </w:p>
    <w:p w14:paraId="1B65DBFB" w14:textId="77777777" w:rsidR="00B2758A" w:rsidRDefault="00B04DB5">
      <w:pPr>
        <w:ind w:left="85"/>
      </w:pPr>
      <w:r>
        <w:t xml:space="preserve">3. </w:t>
      </w:r>
      <w:r>
        <w:t>点</w:t>
      </w:r>
      <w:r>
        <w:t>“</w:t>
      </w:r>
      <w:r>
        <w:t>校验并预览</w:t>
      </w:r>
      <w:r>
        <w:t>”</w:t>
      </w:r>
      <w:r>
        <w:t>，逐人查看可办理结果和阻止原因。</w:t>
      </w:r>
    </w:p>
    <w:p w14:paraId="2DB4F58A" w14:textId="77777777" w:rsidR="00B2758A" w:rsidRDefault="00B04DB5">
      <w:pPr>
        <w:ind w:left="85"/>
      </w:pPr>
      <w:r>
        <w:t xml:space="preserve">4. </w:t>
      </w:r>
      <w:r>
        <w:t>有阻止项时，建议先返回处理；确需只处理可办理人员，明确勾选</w:t>
      </w:r>
      <w:r>
        <w:t>“</w:t>
      </w:r>
      <w:r>
        <w:t>跳过不能办理的人员</w:t>
      </w:r>
      <w:r>
        <w:t>”</w:t>
      </w:r>
      <w:r>
        <w:t>。</w:t>
      </w:r>
    </w:p>
    <w:p w14:paraId="123C824E" w14:textId="77777777" w:rsidR="00B2758A" w:rsidRDefault="00B04DB5">
      <w:pPr>
        <w:ind w:left="85"/>
      </w:pPr>
      <w:r>
        <w:t xml:space="preserve">5. </w:t>
      </w:r>
      <w:r>
        <w:t>点</w:t>
      </w:r>
      <w:r>
        <w:t>“</w:t>
      </w:r>
      <w:r>
        <w:t>确认批量办理</w:t>
      </w:r>
      <w:r>
        <w:t>”</w:t>
      </w:r>
      <w:r>
        <w:t>，核对成功与跳过人数。各个案会保留说明和办理历史。</w:t>
      </w:r>
    </w:p>
    <w:p w14:paraId="365FB5A4" w14:textId="77777777" w:rsidR="00B2758A" w:rsidRDefault="00B04DB5">
      <w:r>
        <w:t>批量操作不会放宽单人条件。选择了某学生不代表他必然可办理；不要为了让按钮可点而盲目勾选跳过。</w:t>
      </w:r>
    </w:p>
    <w:p w14:paraId="10C81D1D" w14:textId="77777777" w:rsidR="00B2758A" w:rsidRDefault="00B04DB5">
      <w:pPr>
        <w:pStyle w:val="21"/>
      </w:pPr>
      <w:r>
        <w:lastRenderedPageBreak/>
        <w:t>有阻止人员时怎样处理</w:t>
      </w:r>
    </w:p>
    <w:p w14:paraId="68118E6A" w14:textId="77777777" w:rsidR="00B2758A" w:rsidRDefault="00B04DB5">
      <w:r>
        <w:t>预览中的可办理人员与阻止人员必须分开核验。若需要本次先处理可办理人员，明确勾选跳过确认；否则返回逐人处理原因。跳过不等于完成，必须另存待办清单。</w:t>
      </w:r>
    </w:p>
    <w:p w14:paraId="04917125" w14:textId="77777777" w:rsidR="00B2758A" w:rsidRDefault="00B04DB5">
      <w:r>
        <w:t>提交成功后核对成功人数、跳过人数与原选择人数，在每名学生的办理历史中抽查。批量说明适合共同依据；个别学生需要不同事实说明时，优先逐人办理。</w:t>
      </w:r>
    </w:p>
    <w:p w14:paraId="5AAE5CDA" w14:textId="77777777" w:rsidR="00B2758A" w:rsidRDefault="00B04DB5">
      <w:pPr>
        <w:pStyle w:val="1"/>
        <w:spacing w:before="280"/>
      </w:pPr>
      <w:bookmarkStart w:id="31" w:name="_Toc243409032"/>
      <w:r>
        <w:t xml:space="preserve">32  </w:t>
      </w:r>
      <w:r>
        <w:t>解除复核和归档</w:t>
      </w:r>
      <w:bookmarkEnd w:id="31"/>
    </w:p>
    <w:p w14:paraId="6E2CEAD0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在成绩改善并核验后结束预警，再保存完整办理链。</w:t>
      </w:r>
    </w:p>
    <w:p w14:paraId="4C3922AD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5394965" wp14:editId="31C1A832">
            <wp:extent cx="6042531" cy="2448000"/>
            <wp:effectExtent l="0" t="0" r="0" b="0"/>
            <wp:docPr id="42" name="Picture 42" descr="补考改善后出现可解除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_解除复核条件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2531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1D17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42  </w:t>
      </w:r>
      <w:r>
        <w:rPr>
          <w:b w:val="0"/>
        </w:rPr>
        <w:t>补考改善后出现可解除条件</w:t>
      </w:r>
    </w:p>
    <w:p w14:paraId="1E0CD7D2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D5E4D6B" wp14:editId="55CCF81B">
            <wp:extent cx="5768700" cy="2448000"/>
            <wp:effectExtent l="0" t="0" r="0" b="0"/>
            <wp:docPr id="43" name="Picture 43" descr="解除后可以归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_解除后归档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87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4C4F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43  </w:t>
      </w:r>
      <w:r>
        <w:rPr>
          <w:b w:val="0"/>
        </w:rPr>
        <w:t>解除后可以归档</w:t>
      </w:r>
    </w:p>
    <w:p w14:paraId="053C554F" w14:textId="77777777" w:rsidR="00B2758A" w:rsidRDefault="00B04DB5">
      <w:pPr>
        <w:ind w:left="85"/>
      </w:pPr>
      <w:r>
        <w:t xml:space="preserve">1. </w:t>
      </w:r>
      <w:r>
        <w:t>先录入并核对补考、重修或成绩修订，确认当前口径已不再触发预警，且数据足以判定。</w:t>
      </w:r>
    </w:p>
    <w:p w14:paraId="76A16CAC" w14:textId="77777777" w:rsidR="00B2758A" w:rsidRDefault="00B04DB5">
      <w:pPr>
        <w:ind w:left="85"/>
      </w:pPr>
      <w:r>
        <w:t xml:space="preserve">2. </w:t>
      </w:r>
      <w:r>
        <w:t>进入原个案的预警办理，点击</w:t>
      </w:r>
      <w:r>
        <w:t>“</w:t>
      </w:r>
      <w:r>
        <w:t>解除复核</w:t>
      </w:r>
      <w:r>
        <w:t>”</w:t>
      </w:r>
      <w:r>
        <w:t>，填写解除依据。</w:t>
      </w:r>
    </w:p>
    <w:p w14:paraId="29D2EC6F" w14:textId="77777777" w:rsidR="00B2758A" w:rsidRDefault="00B04DB5">
      <w:pPr>
        <w:ind w:left="85"/>
      </w:pPr>
      <w:r>
        <w:t xml:space="preserve">3. </w:t>
      </w:r>
      <w:r>
        <w:t>解除完成后，再点</w:t>
      </w:r>
      <w:r>
        <w:t>“</w:t>
      </w:r>
      <w:r>
        <w:t>归档</w:t>
      </w:r>
      <w:r>
        <w:t>”</w:t>
      </w:r>
      <w:r>
        <w:t>，填写归档说明。</w:t>
      </w:r>
    </w:p>
    <w:p w14:paraId="1BC5322C" w14:textId="77777777" w:rsidR="00B2758A" w:rsidRDefault="00B04DB5">
      <w:pPr>
        <w:ind w:left="85"/>
      </w:pPr>
      <w:r>
        <w:lastRenderedPageBreak/>
        <w:t xml:space="preserve">4. </w:t>
      </w:r>
      <w:r>
        <w:t>到办理历史查看确认、帮扶、解除和归档记录。</w:t>
      </w:r>
    </w:p>
    <w:p w14:paraId="77227F46" w14:textId="77777777" w:rsidR="00B2758A" w:rsidRDefault="00B04DB5">
      <w:r>
        <w:t>缺失成绩、待出分或仅挂科名单不能作为正式解除依据；仍触发等级时也不能强行解除。系统不因一次补考导入就自动删除原预警，正考和帮扶历史继续保留。</w:t>
      </w:r>
    </w:p>
    <w:p w14:paraId="0179909A" w14:textId="77777777" w:rsidR="00B2758A" w:rsidRDefault="00B04DB5">
      <w:pPr>
        <w:pStyle w:val="21"/>
      </w:pPr>
      <w:r>
        <w:t>解除前的三个核对动作</w:t>
      </w:r>
    </w:p>
    <w:p w14:paraId="2FAD1446" w14:textId="77777777" w:rsidR="00B2758A" w:rsidRDefault="00B04DB5">
      <w:r>
        <w:t>查询当前有效学期范围与阶段；核实所有计入课程和待核查项；打开个案确认当前已经不触发预警且资料足够判断。只通过一门课而其他门仍触发时，不具备解除条件。</w:t>
      </w:r>
    </w:p>
    <w:p w14:paraId="1DEFA157" w14:textId="77777777" w:rsidR="00B2758A" w:rsidRDefault="00B04DB5">
      <w:r>
        <w:t>解除复核记录当次依据，归档表示结束该个案的一般办理。它们都不会删除正考挂科或帮扶历史。归档后仍可查历史，但不能在已结束个案上继续普通办理。</w:t>
      </w:r>
    </w:p>
    <w:p w14:paraId="0D0D58C5" w14:textId="77777777" w:rsidR="00B2758A" w:rsidRDefault="00B04DB5">
      <w:pPr>
        <w:pStyle w:val="1"/>
        <w:spacing w:before="280"/>
      </w:pPr>
      <w:bookmarkStart w:id="32" w:name="_Toc243409033"/>
      <w:r>
        <w:t xml:space="preserve">33  </w:t>
      </w:r>
      <w:r>
        <w:t>查看生成快照和办理历史</w:t>
      </w:r>
      <w:bookmarkEnd w:id="32"/>
    </w:p>
    <w:p w14:paraId="54132457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解释某次名单如何形成，以及某个案经过哪些人工操作。</w:t>
      </w:r>
    </w:p>
    <w:p w14:paraId="7D660A9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35715ED" wp14:editId="2EF0F114">
            <wp:extent cx="6263999" cy="2385138"/>
            <wp:effectExtent l="0" t="0" r="0" b="0"/>
            <wp:docPr id="44" name="Picture 44" descr="名单生成快照保留当时的规则和数据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_预警生成快照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111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44  </w:t>
      </w:r>
      <w:r>
        <w:rPr>
          <w:b w:val="0"/>
        </w:rPr>
        <w:t>名单生成快照保留当时的规则和数据版本</w:t>
      </w:r>
    </w:p>
    <w:p w14:paraId="79E91E61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C5D46C8" wp14:editId="5171618A">
            <wp:extent cx="6263999" cy="1489707"/>
            <wp:effectExtent l="0" t="0" r="0" b="0"/>
            <wp:docPr id="45" name="Picture 45" descr="办理历史包含动作 原因和帮扶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_预警办理历史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48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619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45  </w:t>
      </w:r>
      <w:r>
        <w:rPr>
          <w:b w:val="0"/>
        </w:rPr>
        <w:t>办理历史包含动作</w:t>
      </w:r>
      <w:r>
        <w:rPr>
          <w:b w:val="0"/>
        </w:rPr>
        <w:t xml:space="preserve"> </w:t>
      </w:r>
      <w:r>
        <w:rPr>
          <w:b w:val="0"/>
        </w:rPr>
        <w:t>原因和帮扶记录</w:t>
      </w:r>
    </w:p>
    <w:p w14:paraId="3D8F4BCC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规则与导入记录</w:t>
      </w:r>
      <w:r>
        <w:t>”</w:t>
      </w:r>
      <w:r>
        <w:t>，在</w:t>
      </w:r>
      <w:r>
        <w:t>“</w:t>
      </w:r>
      <w:r>
        <w:t>名单生成记录</w:t>
      </w:r>
      <w:r>
        <w:t>”</w:t>
      </w:r>
      <w:r>
        <w:t>点</w:t>
      </w:r>
      <w:r>
        <w:t>“</w:t>
      </w:r>
      <w:r>
        <w:t>查看生成快照</w:t>
      </w:r>
      <w:r>
        <w:t>”</w:t>
      </w:r>
      <w:r>
        <w:t>。</w:t>
      </w:r>
    </w:p>
    <w:p w14:paraId="3D5BB3A4" w14:textId="77777777" w:rsidR="00B2758A" w:rsidRDefault="00B04DB5">
      <w:pPr>
        <w:ind w:left="85"/>
      </w:pPr>
      <w:r>
        <w:t xml:space="preserve">2. </w:t>
      </w:r>
      <w:r>
        <w:t>核对统计范围、阶段、生成时间、规则版本、数据版本和触发原因。</w:t>
      </w:r>
    </w:p>
    <w:p w14:paraId="02076EF4" w14:textId="77777777" w:rsidR="00B2758A" w:rsidRDefault="00B04DB5">
      <w:pPr>
        <w:ind w:left="85"/>
      </w:pPr>
      <w:r>
        <w:t xml:space="preserve">3. </w:t>
      </w:r>
      <w:r>
        <w:t>在</w:t>
      </w:r>
      <w:r>
        <w:t>“</w:t>
      </w:r>
      <w:r>
        <w:t>预警办理历史</w:t>
      </w:r>
      <w:r>
        <w:t>”</w:t>
      </w:r>
      <w:r>
        <w:t>找到学生，点</w:t>
      </w:r>
      <w:r>
        <w:t>“</w:t>
      </w:r>
      <w:r>
        <w:t>查看历史</w:t>
      </w:r>
      <w:r>
        <w:t>”</w:t>
      </w:r>
      <w:r>
        <w:t>，查看动作、说明及帮扶档案。</w:t>
      </w:r>
    </w:p>
    <w:p w14:paraId="723827FB" w14:textId="77777777" w:rsidR="00B2758A" w:rsidRDefault="00B04DB5">
      <w:pPr>
        <w:ind w:left="85"/>
      </w:pPr>
      <w:r>
        <w:lastRenderedPageBreak/>
        <w:t xml:space="preserve">4. </w:t>
      </w:r>
      <w:r>
        <w:t>引用材料时注明这是生成时快照还是当前个案状态。</w:t>
      </w:r>
    </w:p>
    <w:p w14:paraId="6F62C1DE" w14:textId="77777777" w:rsidR="00B2758A" w:rsidRDefault="00B04DB5">
      <w:r>
        <w:t>生成快照、当前个案、正式排名快照用途不同，不能混用。生成快照不会因后来成绩变化而改写，当前个案状态则会随复核和办理更新。</w:t>
      </w:r>
    </w:p>
    <w:p w14:paraId="3AB451F7" w14:textId="77777777" w:rsidR="00B2758A" w:rsidRDefault="00B04DB5">
      <w:pPr>
        <w:pStyle w:val="1"/>
        <w:spacing w:before="280"/>
      </w:pPr>
      <w:bookmarkStart w:id="33" w:name="_Toc243409034"/>
      <w:r>
        <w:t xml:space="preserve">34  </w:t>
      </w:r>
      <w:r>
        <w:t>认识等级考试项目和达标结果</w:t>
      </w:r>
      <w:bookmarkEnd w:id="33"/>
    </w:p>
    <w:p w14:paraId="32B9555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单独管理考证记录，区分考试达标与材料提供情况。</w:t>
      </w:r>
    </w:p>
    <w:p w14:paraId="0B0C8217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5B7C0C8" wp14:editId="756B5D5E">
            <wp:extent cx="6263999" cy="1677924"/>
            <wp:effectExtent l="0" t="0" r="0" b="0"/>
            <wp:docPr id="46" name="Picture 46" descr="等级考试按项目和考试身份逐条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等级考试记录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73C2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46  </w:t>
      </w:r>
      <w:r>
        <w:rPr>
          <w:b w:val="0"/>
        </w:rPr>
        <w:t>等级考试按项目和考试身份逐条记录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B2758A" w14:paraId="606AD8B2" w14:textId="77777777">
        <w:trPr>
          <w:cantSplit/>
          <w:tblHeader/>
          <w:jc w:val="center"/>
        </w:trPr>
        <w:tc>
          <w:tcPr>
            <w:tcW w:w="243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0DDA7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42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41308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关键要求</w:t>
            </w:r>
          </w:p>
        </w:tc>
      </w:tr>
      <w:tr w:rsidR="00B2758A" w14:paraId="7A811D21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06B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英语四级和六级</w:t>
            </w:r>
          </w:p>
        </w:tc>
        <w:tc>
          <w:tcPr>
            <w:tcW w:w="74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79E5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总分</w:t>
            </w:r>
            <w:r>
              <w:rPr>
                <w:sz w:val="18"/>
              </w:rPr>
              <w:t>0—710</w:t>
            </w:r>
            <w:r>
              <w:rPr>
                <w:sz w:val="18"/>
              </w:rPr>
              <w:t>；达标按配置的学校分数标准计算。</w:t>
            </w:r>
          </w:p>
        </w:tc>
      </w:tr>
      <w:tr w:rsidR="00B2758A" w14:paraId="424DCDE1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7726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全国计算机等级</w:t>
            </w:r>
          </w:p>
        </w:tc>
        <w:tc>
          <w:tcPr>
            <w:tcW w:w="74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D87C1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必须提供等级和科目，以官方结果判定。</w:t>
            </w:r>
          </w:p>
        </w:tc>
      </w:tr>
      <w:tr w:rsidR="00B2758A" w14:paraId="0ED4180E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0179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省级计算机等级</w:t>
            </w:r>
          </w:p>
        </w:tc>
        <w:tc>
          <w:tcPr>
            <w:tcW w:w="74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6CAE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必须提供等级、科目和考试省份，以官方结果判定。</w:t>
            </w:r>
          </w:p>
        </w:tc>
      </w:tr>
      <w:tr w:rsidR="00B2758A" w14:paraId="27A3E9D1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B93C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学位英语</w:t>
            </w:r>
          </w:p>
        </w:tc>
        <w:tc>
          <w:tcPr>
            <w:tcW w:w="74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0DFB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必须提供举办单位，按配置标准及官方结果核对。</w:t>
            </w:r>
          </w:p>
        </w:tc>
      </w:tr>
      <w:tr w:rsidR="00B2758A" w14:paraId="0CC2CC88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DCB7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计算机等级历史未分类</w:t>
            </w:r>
          </w:p>
        </w:tc>
        <w:tc>
          <w:tcPr>
            <w:tcW w:w="74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2AA1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保留旧记录，不擅自并入全国或省级。</w:t>
            </w:r>
          </w:p>
        </w:tc>
      </w:tr>
    </w:tbl>
    <w:p w14:paraId="282D3109" w14:textId="77777777" w:rsidR="00B2758A" w:rsidRDefault="00B2758A">
      <w:pPr>
        <w:spacing w:after="20"/>
      </w:pPr>
    </w:p>
    <w:p w14:paraId="68BEEB04" w14:textId="77777777" w:rsidR="00B2758A" w:rsidRDefault="00B04DB5">
      <w:r>
        <w:t>“</w:t>
      </w:r>
      <w:r>
        <w:t>已达标</w:t>
      </w:r>
      <w:r>
        <w:t>”</w:t>
      </w:r>
      <w:r>
        <w:t>是系统按已保存资料和学校口径得到的结论，不等于证书已经核验。没有记录表示未导入，不能直接认定未参加或未通过。考证数据不参与学业预警等级。</w:t>
      </w:r>
    </w:p>
    <w:p w14:paraId="7F4AD83F" w14:textId="77777777" w:rsidR="00B2758A" w:rsidRDefault="00B04DB5">
      <w:pPr>
        <w:pStyle w:val="1"/>
        <w:spacing w:before="280"/>
      </w:pPr>
      <w:bookmarkStart w:id="34" w:name="_Toc243409035"/>
      <w:r>
        <w:lastRenderedPageBreak/>
        <w:t xml:space="preserve">35  </w:t>
      </w:r>
      <w:r>
        <w:t>新增等级考试记录</w:t>
      </w:r>
      <w:bookmarkEnd w:id="34"/>
    </w:p>
    <w:p w14:paraId="7556DEA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录入考试身份、成绩、官方结果及材料信息。</w:t>
      </w:r>
    </w:p>
    <w:p w14:paraId="20A95B01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2E9DF80" wp14:editId="5130112F">
            <wp:extent cx="4729263" cy="4320000"/>
            <wp:effectExtent l="0" t="0" r="0" b="0"/>
            <wp:docPr id="47" name="Picture 47" descr="以省级计算机等级为例的录入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新增考证记录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2926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C35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47  </w:t>
      </w:r>
      <w:r>
        <w:rPr>
          <w:b w:val="0"/>
        </w:rPr>
        <w:t>以省级计算机等级为例的录入表单</w:t>
      </w:r>
    </w:p>
    <w:p w14:paraId="6E8214BC" w14:textId="77777777" w:rsidR="00B2758A" w:rsidRDefault="00B04DB5">
      <w:pPr>
        <w:ind w:left="85"/>
      </w:pPr>
      <w:r>
        <w:t xml:space="preserve">1. </w:t>
      </w:r>
      <w:r>
        <w:t>在等级考试页点击</w:t>
      </w:r>
      <w:r>
        <w:t>“</w:t>
      </w:r>
      <w:r>
        <w:t>新增考试记录</w:t>
      </w:r>
      <w:r>
        <w:t>”</w:t>
      </w:r>
      <w:r>
        <w:t>，输入学号并核对姓名，选择考试类型。</w:t>
      </w:r>
    </w:p>
    <w:p w14:paraId="0F625514" w14:textId="77777777" w:rsidR="00B2758A" w:rsidRDefault="00B04DB5">
      <w:pPr>
        <w:ind w:left="85"/>
      </w:pPr>
      <w:r>
        <w:t xml:space="preserve">2. </w:t>
      </w:r>
      <w:r>
        <w:t>填写等级、科目、考试省份或举办单位等该项目必需项。</w:t>
      </w:r>
    </w:p>
    <w:p w14:paraId="4A669F94" w14:textId="77777777" w:rsidR="00B2758A" w:rsidRDefault="00B04DB5">
      <w:pPr>
        <w:ind w:left="85"/>
      </w:pPr>
      <w:r>
        <w:t xml:space="preserve">3. </w:t>
      </w:r>
      <w:r>
        <w:t>成绩与官方结果至少填写一项；计算机考试判定通过需要明确官方结果。</w:t>
      </w:r>
    </w:p>
    <w:p w14:paraId="5E04DD43" w14:textId="77777777" w:rsidR="00B2758A" w:rsidRDefault="00B04DB5">
      <w:pPr>
        <w:ind w:left="85"/>
      </w:pPr>
      <w:r>
        <w:t xml:space="preserve">4. </w:t>
      </w:r>
      <w:r>
        <w:t>展开更多信息填写考试日期、证书编号、准考证号等；单条新增不要求手填考试批次，多次考试尽量提供准确日期。</w:t>
      </w:r>
    </w:p>
    <w:p w14:paraId="7BA92DC6" w14:textId="77777777" w:rsidR="00B2758A" w:rsidRDefault="00B04DB5">
      <w:pPr>
        <w:ind w:left="85"/>
      </w:pPr>
      <w:r>
        <w:t xml:space="preserve">5. </w:t>
      </w:r>
      <w:r>
        <w:t>点校验新增，核对项目和身份，再确认保存。</w:t>
      </w:r>
    </w:p>
    <w:p w14:paraId="244E0E5A" w14:textId="77777777" w:rsidR="00B2758A" w:rsidRDefault="00B04DB5">
      <w:r>
        <w:t>四六级可填写听力、阅读、写作翻译分项；全部分项与总分都填写时必须一致。非四六级不填写这些分项。考证中的自由文本</w:t>
      </w:r>
      <w:r>
        <w:t>“</w:t>
      </w:r>
      <w:r>
        <w:t>成绩备注</w:t>
      </w:r>
      <w:r>
        <w:t>”</w:t>
      </w:r>
      <w:r>
        <w:t>仍用于说明，不使用课程的四个固定考试情形选项。</w:t>
      </w:r>
    </w:p>
    <w:p w14:paraId="61894B44" w14:textId="77777777" w:rsidR="00B2758A" w:rsidRDefault="00B04DB5">
      <w:pPr>
        <w:pStyle w:val="21"/>
      </w:pPr>
      <w:r>
        <w:t>成绩和官方结果如何配合</w:t>
      </w:r>
    </w:p>
    <w:p w14:paraId="6B194EDC" w14:textId="77777777" w:rsidR="00B2758A" w:rsidRDefault="00B04DB5">
      <w:r>
        <w:t>四六级主要核对总分与学校配置的达标线；全国和省级计算机需有明确官方结果，不能仅凭随意填写的分数判通过。学位英语需核对举办单位及学校规定，存在分数和官方结果冲突时先复核原材料。</w:t>
      </w:r>
    </w:p>
    <w:p w14:paraId="44F341FC" w14:textId="77777777" w:rsidR="00B2758A" w:rsidRDefault="00B04DB5">
      <w:r>
        <w:lastRenderedPageBreak/>
        <w:t>考试省份是省级计算机身份的一部分，举办单位是学位英语身份的一部分。资料不详时先核实，不能统一填</w:t>
      </w:r>
      <w:r>
        <w:t>“</w:t>
      </w:r>
      <w:r>
        <w:t>其他</w:t>
      </w:r>
      <w:r>
        <w:t>”</w:t>
      </w:r>
      <w:r>
        <w:t>来合并各次考试。证书编号和准考证号建议从原件逐字核对。</w:t>
      </w:r>
    </w:p>
    <w:p w14:paraId="43374853" w14:textId="77777777" w:rsidR="00B2758A" w:rsidRDefault="00B04DB5">
      <w:pPr>
        <w:pStyle w:val="1"/>
        <w:spacing w:before="280"/>
      </w:pPr>
      <w:bookmarkStart w:id="35" w:name="_Toc243409036"/>
      <w:r>
        <w:t xml:space="preserve">36  </w:t>
      </w:r>
      <w:r>
        <w:t>筛选考证并查看项目统计</w:t>
      </w:r>
      <w:bookmarkEnd w:id="35"/>
    </w:p>
    <w:p w14:paraId="3ADE6195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按考试项目、批次、达标及材料状态找记录和汇总。</w:t>
      </w:r>
    </w:p>
    <w:p w14:paraId="00526B4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C101031" wp14:editId="4F49F2A7">
            <wp:extent cx="6263999" cy="1617105"/>
            <wp:effectExtent l="0" t="0" r="0" b="0"/>
            <wp:docPr id="48" name="Picture 48" descr="考证专用筛选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_考证筛选条件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6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FD3F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48  </w:t>
      </w:r>
      <w:r>
        <w:rPr>
          <w:b w:val="0"/>
        </w:rPr>
        <w:t>考证专用筛选条件</w:t>
      </w:r>
    </w:p>
    <w:p w14:paraId="4FA54928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2EEDC1D" wp14:editId="007F3083">
            <wp:extent cx="6263999" cy="1512527"/>
            <wp:effectExtent l="0" t="0" r="0" b="0"/>
            <wp:docPr id="49" name="Picture 49" descr="统计区分记录数 学生数和已有结论达标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考证项目统计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61B8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49  </w:t>
      </w:r>
      <w:r>
        <w:rPr>
          <w:b w:val="0"/>
        </w:rPr>
        <w:t>统计区分记录数</w:t>
      </w:r>
      <w:r>
        <w:rPr>
          <w:b w:val="0"/>
        </w:rPr>
        <w:t xml:space="preserve"> </w:t>
      </w:r>
      <w:r>
        <w:rPr>
          <w:b w:val="0"/>
        </w:rPr>
        <w:t>学生数和已有结论达标率</w:t>
      </w:r>
    </w:p>
    <w:p w14:paraId="44558FAF" w14:textId="77777777" w:rsidR="00B2758A" w:rsidRDefault="00B04DB5">
      <w:pPr>
        <w:ind w:left="85"/>
      </w:pPr>
      <w:r>
        <w:t xml:space="preserve">1. </w:t>
      </w:r>
      <w:r>
        <w:t>进入等级考试页，先确定学生范围，再选择考试项目、省份、批次、达标情况或材料状态。</w:t>
      </w:r>
    </w:p>
    <w:p w14:paraId="2175FD20" w14:textId="77777777" w:rsidR="00B2758A" w:rsidRDefault="00B04DB5">
      <w:pPr>
        <w:ind w:left="85"/>
      </w:pPr>
      <w:r>
        <w:t xml:space="preserve">2. </w:t>
      </w:r>
      <w:r>
        <w:t>点查询，核对匹配考试记录数和涉及学生数。</w:t>
      </w:r>
    </w:p>
    <w:p w14:paraId="467C7237" w14:textId="77777777" w:rsidR="00B2758A" w:rsidRDefault="00B04DB5">
      <w:pPr>
        <w:ind w:left="85"/>
      </w:pPr>
      <w:r>
        <w:t xml:space="preserve">3. </w:t>
      </w:r>
      <w:r>
        <w:t>向下查看项目与批次统计，再按相同条件导出。</w:t>
      </w:r>
    </w:p>
    <w:p w14:paraId="2F368DA9" w14:textId="77777777" w:rsidR="00B2758A" w:rsidRDefault="00B04DB5">
      <w:r>
        <w:t>考证不按课程修读学期直接截断考试批次。每次考试是一条记录，同一学生多次考试会出现多条；不同批次的学生数不能直接相加作为去重人数。</w:t>
      </w:r>
    </w:p>
    <w:p w14:paraId="5AE55287" w14:textId="77777777" w:rsidR="00B2758A" w:rsidRDefault="00B04DB5">
      <w:r>
        <w:t>达标率只以已有达标或未达标结论的记录为分母，缺考、待出分、冲突和待核查单列。证书编号只改变</w:t>
      </w:r>
      <w:r>
        <w:t>“</w:t>
      </w:r>
      <w:r>
        <w:t>材料已提供，未核验</w:t>
      </w:r>
      <w:r>
        <w:t>”</w:t>
      </w:r>
      <w:r>
        <w:t>状态，不自动改变考试是否达标。</w:t>
      </w:r>
    </w:p>
    <w:p w14:paraId="2A9BDF7C" w14:textId="77777777" w:rsidR="00B2758A" w:rsidRDefault="00B04DB5">
      <w:pPr>
        <w:pStyle w:val="1"/>
        <w:spacing w:before="280"/>
      </w:pPr>
      <w:bookmarkStart w:id="36" w:name="_Toc243409037"/>
      <w:r>
        <w:lastRenderedPageBreak/>
        <w:t xml:space="preserve">37  </w:t>
      </w:r>
      <w:r>
        <w:t>修订考证和查看历史版本</w:t>
      </w:r>
      <w:bookmarkEnd w:id="36"/>
    </w:p>
    <w:p w14:paraId="38D954BD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补充材料或更正分数，保留原资料和考试身份。</w:t>
      </w:r>
    </w:p>
    <w:p w14:paraId="0494B573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A74BB40" wp14:editId="5B405FCA">
            <wp:extent cx="3389305" cy="3096000"/>
            <wp:effectExtent l="0" t="0" r="0" b="0"/>
            <wp:docPr id="50" name="Picture 50" descr="修订考证时保留锁定身份并填写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考证修订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89305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A7A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50  </w:t>
      </w:r>
      <w:r>
        <w:rPr>
          <w:b w:val="0"/>
        </w:rPr>
        <w:t>修订考证时保留锁定身份并填写原因</w:t>
      </w:r>
    </w:p>
    <w:p w14:paraId="5288EE28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FA7B00C" wp14:editId="6F198E7A">
            <wp:extent cx="6201000" cy="1908000"/>
            <wp:effectExtent l="0" t="0" r="0" b="0"/>
            <wp:docPr id="51" name="Picture 51" descr="当前与修订前资料分别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考证修订历史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0100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5B7B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51  </w:t>
      </w:r>
      <w:r>
        <w:rPr>
          <w:b w:val="0"/>
        </w:rPr>
        <w:t>当前与修订前资料分别展示</w:t>
      </w:r>
    </w:p>
    <w:p w14:paraId="36336D8D" w14:textId="77777777" w:rsidR="00B2758A" w:rsidRDefault="00B04DB5">
      <w:pPr>
        <w:ind w:left="85"/>
      </w:pPr>
      <w:r>
        <w:t xml:space="preserve">1. </w:t>
      </w:r>
      <w:r>
        <w:t>在考证行点</w:t>
      </w:r>
      <w:r>
        <w:t>“</w:t>
      </w:r>
      <w:r>
        <w:t>修订</w:t>
      </w:r>
      <w:r>
        <w:t>”</w:t>
      </w:r>
      <w:r>
        <w:t>，修改成绩、官方结果、材料编号、准考证或分项等允许项。</w:t>
      </w:r>
    </w:p>
    <w:p w14:paraId="6DFE9B54" w14:textId="77777777" w:rsidR="00B2758A" w:rsidRDefault="00B04DB5">
      <w:pPr>
        <w:ind w:left="85"/>
      </w:pPr>
      <w:r>
        <w:t xml:space="preserve">2. </w:t>
      </w:r>
      <w:r>
        <w:t>填写修订原因，校验通过后确认修订。</w:t>
      </w:r>
    </w:p>
    <w:p w14:paraId="5B99CEF0" w14:textId="77777777" w:rsidR="00B2758A" w:rsidRDefault="00B04DB5">
      <w:pPr>
        <w:ind w:left="85"/>
      </w:pPr>
      <w:r>
        <w:t xml:space="preserve">3. </w:t>
      </w:r>
      <w:r>
        <w:t>点</w:t>
      </w:r>
      <w:r>
        <w:t>“</w:t>
      </w:r>
      <w:r>
        <w:t>修订历史</w:t>
      </w:r>
      <w:r>
        <w:t>”</w:t>
      </w:r>
      <w:r>
        <w:t>，对比当前值与修改前版本。</w:t>
      </w:r>
    </w:p>
    <w:p w14:paraId="36A4BCE8" w14:textId="77777777" w:rsidR="00B2758A" w:rsidRDefault="00B04DB5">
      <w:pPr>
        <w:ind w:left="85"/>
      </w:pPr>
      <w:r>
        <w:t xml:space="preserve">4. </w:t>
      </w:r>
      <w:r>
        <w:t>若是另一省份、举办单位或另一次考试，应按新身份新增，不能借修订合并成同一记录。</w:t>
      </w:r>
    </w:p>
    <w:p w14:paraId="68EFE373" w14:textId="77777777" w:rsidR="00B2758A" w:rsidRDefault="00B04DB5">
      <w:r>
        <w:t>学号、项目、批次、计算机等级科目，以及项目要求的省份或举办单位属于考试身份。分数与官方结果冲突、身份重复或数据异常时会标待核查，不应强行认定达标。</w:t>
      </w:r>
    </w:p>
    <w:p w14:paraId="55F5A471" w14:textId="77777777" w:rsidR="00B2758A" w:rsidRDefault="00B04DB5">
      <w:pPr>
        <w:pStyle w:val="21"/>
      </w:pPr>
      <w:r>
        <w:lastRenderedPageBreak/>
        <w:t>补证书与重新考试的区别</w:t>
      </w:r>
    </w:p>
    <w:p w14:paraId="4BB271F2" w14:textId="77777777" w:rsidR="00B2758A" w:rsidRDefault="00B04DB5">
      <w:r>
        <w:t>同一考试后来补交证书或更正分数，用修订补充资料并填写原因；另一个批次或不同身份的考试，新增记录。两次考试不能通过覆盖旧成绩来只保留最高的一次。</w:t>
      </w:r>
    </w:p>
    <w:p w14:paraId="17CA242A" w14:textId="77777777" w:rsidR="00B2758A" w:rsidRDefault="00B04DB5">
      <w:r>
        <w:t>材料显示已提供但仍未核验时，表示系统只保存了编号。老师仍需按学校程序核验原件或官方结果，不把材料状态当成官方认证。</w:t>
      </w:r>
    </w:p>
    <w:p w14:paraId="40DA0B2B" w14:textId="77777777" w:rsidR="00B2758A" w:rsidRDefault="00B04DB5">
      <w:pPr>
        <w:pStyle w:val="1"/>
        <w:spacing w:before="280"/>
      </w:pPr>
      <w:bookmarkStart w:id="37" w:name="_Toc243409038"/>
      <w:r>
        <w:t xml:space="preserve">38  </w:t>
      </w:r>
      <w:r>
        <w:t>导出当前结果和下载文件</w:t>
      </w:r>
      <w:bookmarkEnd w:id="37"/>
    </w:p>
    <w:p w14:paraId="07EB3509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按用途和范围生成</w:t>
      </w:r>
      <w:r>
        <w:t>Excel</w:t>
      </w:r>
      <w:r>
        <w:t>，确保文件人数与查询一致。</w:t>
      </w:r>
    </w:p>
    <w:p w14:paraId="655E478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27BE185" wp14:editId="25878741">
            <wp:extent cx="6263999" cy="1827000"/>
            <wp:effectExtent l="0" t="0" r="0" b="0"/>
            <wp:docPr id="52" name="Picture 52" descr="先选择导出内容和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_导出内容与范围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8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D4CA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52  </w:t>
      </w:r>
      <w:r>
        <w:rPr>
          <w:b w:val="0"/>
        </w:rPr>
        <w:t>先选择导出内容和范围</w:t>
      </w:r>
    </w:p>
    <w:p w14:paraId="07F245EB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B5C9D95" wp14:editId="0B163639">
            <wp:extent cx="5616000" cy="1296000"/>
            <wp:effectExtent l="0" t="0" r="0" b="0"/>
            <wp:docPr id="53" name="Picture 53" descr="生成后点击下载Excel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_文件生成与下载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F7A6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53  </w:t>
      </w:r>
      <w:r>
        <w:rPr>
          <w:b w:val="0"/>
        </w:rPr>
        <w:t>生成后点击下载</w:t>
      </w:r>
      <w:r>
        <w:rPr>
          <w:b w:val="0"/>
        </w:rPr>
        <w:t>Excel</w:t>
      </w:r>
      <w:r>
        <w:rPr>
          <w:b w:val="0"/>
        </w:rPr>
        <w:t>文件</w:t>
      </w:r>
    </w:p>
    <w:p w14:paraId="2CD98CBF" w14:textId="77777777" w:rsidR="00B2758A" w:rsidRDefault="00B04DB5">
      <w:pPr>
        <w:ind w:left="85"/>
      </w:pPr>
      <w:r>
        <w:t xml:space="preserve">1. </w:t>
      </w:r>
      <w:r>
        <w:t>先查询正确的学期、阶段、学生及项目范围，再点击</w:t>
      </w:r>
      <w:r>
        <w:t>“</w:t>
      </w:r>
      <w:r>
        <w:t>导出</w:t>
      </w:r>
      <w:r>
        <w:t>”</w:t>
      </w:r>
      <w:r>
        <w:t>或</w:t>
      </w:r>
      <w:r>
        <w:t>“</w:t>
      </w:r>
      <w:r>
        <w:t>导出预警报告</w:t>
      </w:r>
      <w:r>
        <w:t>”</w:t>
      </w:r>
      <w:r>
        <w:t>。</w:t>
      </w:r>
    </w:p>
    <w:p w14:paraId="30F95587" w14:textId="77777777" w:rsidR="00B2758A" w:rsidRDefault="00B04DB5">
      <w:pPr>
        <w:ind w:left="85"/>
      </w:pPr>
      <w:r>
        <w:t xml:space="preserve">2. </w:t>
      </w:r>
      <w:r>
        <w:t>选择内容：成绩与排名、课程成绩查询、成绩统计、数据核查、不及格学生、学业预警或等级考试。</w:t>
      </w:r>
    </w:p>
    <w:p w14:paraId="6852E339" w14:textId="77777777" w:rsidR="00B2758A" w:rsidRDefault="00B04DB5">
      <w:pPr>
        <w:ind w:left="85"/>
      </w:pPr>
      <w:r>
        <w:t xml:space="preserve">3. </w:t>
      </w:r>
      <w:r>
        <w:t>选择当前筛选全部页、当前页或已勾选。未勾选时不能用已勾选范围；统计和核查不提供普通当前页选择。</w:t>
      </w:r>
    </w:p>
    <w:p w14:paraId="4EE3F0FA" w14:textId="77777777" w:rsidR="00B2758A" w:rsidRDefault="00B04DB5">
      <w:pPr>
        <w:ind w:left="85"/>
      </w:pPr>
      <w:r>
        <w:t xml:space="preserve">4. </w:t>
      </w:r>
      <w:r>
        <w:t>点生成文件，核对生成结果中的人数和数据版本，再点</w:t>
      </w:r>
      <w:r>
        <w:t>“</w:t>
      </w:r>
      <w:r>
        <w:t>下载</w:t>
      </w:r>
      <w:r>
        <w:t>Excel</w:t>
      </w:r>
      <w:r>
        <w:t>文件</w:t>
      </w:r>
      <w:r>
        <w:t>”</w:t>
      </w:r>
      <w:r>
        <w:t>。</w:t>
      </w:r>
    </w:p>
    <w:p w14:paraId="19A0768C" w14:textId="77777777" w:rsidR="00B2758A" w:rsidRDefault="00B04DB5">
      <w:pPr>
        <w:ind w:left="85"/>
      </w:pPr>
      <w:r>
        <w:t xml:space="preserve">5. </w:t>
      </w:r>
      <w:r>
        <w:t>打开文件，核对工作表、学生范围和</w:t>
      </w:r>
      <w:r>
        <w:t>“</w:t>
      </w:r>
      <w:r>
        <w:t>导出口径</w:t>
      </w:r>
      <w:r>
        <w:t>”</w:t>
      </w:r>
      <w:r>
        <w:t>，另存为有日期和范围说明的名称。</w:t>
      </w:r>
    </w:p>
    <w:p w14:paraId="3BF09687" w14:textId="77777777" w:rsidR="00B2758A" w:rsidRDefault="00B04DB5">
      <w:r>
        <w:t>下载地址</w:t>
      </w:r>
      <w:r>
        <w:t>30</w:t>
      </w:r>
      <w:r>
        <w:t>分钟有效，过期后重新生成。课程查询当前页按具体课程记录导出，考证当前页按具体考试记录导出，不能把同一学生所有课程或全部考试误认为都属于当前页。</w:t>
      </w:r>
    </w:p>
    <w:p w14:paraId="17CB7F54" w14:textId="77777777" w:rsidR="00B2758A" w:rsidRDefault="00B04DB5">
      <w:pPr>
        <w:pStyle w:val="21"/>
      </w:pPr>
      <w:r>
        <w:lastRenderedPageBreak/>
        <w:t>发出文件前的核对</w:t>
      </w:r>
    </w:p>
    <w:p w14:paraId="74E07B86" w14:textId="77777777" w:rsidR="00B2758A" w:rsidRDefault="00B04DB5">
      <w:r>
        <w:t>在</w:t>
      </w:r>
      <w:r>
        <w:t>Excel</w:t>
      </w:r>
      <w:r>
        <w:t>中先读导出口径，再核对学期、阶段、组织、人数和数据版本，最后看明细。名单学生数、课程行数、考试记录数可能不同；应按工作表含义核对。</w:t>
      </w:r>
    </w:p>
    <w:p w14:paraId="62EFC4DB" w14:textId="77777777" w:rsidR="00B2758A" w:rsidRDefault="00B04DB5">
      <w:r>
        <w:t>导出时不要先套用</w:t>
      </w:r>
      <w:r>
        <w:t>Excel</w:t>
      </w:r>
      <w:r>
        <w:t>筛选再把隐藏行误当成被系统排除的数据。准备交接时保留原始导出文件，另做整理副本，并在文件名上标明范围和日期。</w:t>
      </w:r>
    </w:p>
    <w:p w14:paraId="235FE518" w14:textId="77777777" w:rsidR="00B2758A" w:rsidRDefault="00B04DB5">
      <w:pPr>
        <w:pStyle w:val="1"/>
        <w:spacing w:before="280"/>
      </w:pPr>
      <w:bookmarkStart w:id="38" w:name="_Toc243409039"/>
      <w:r>
        <w:t xml:space="preserve">39  </w:t>
      </w:r>
      <w:r>
        <w:t>发布和下载正式排名快照</w:t>
      </w:r>
      <w:bookmarkEnd w:id="38"/>
    </w:p>
    <w:p w14:paraId="30E493E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在完整班级数据核验后固定一个可追溯的排名版本。</w:t>
      </w:r>
    </w:p>
    <w:p w14:paraId="4C0AB1A6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E2ADB0E" wp14:editId="7D22AAAF">
            <wp:extent cx="5499726" cy="3096000"/>
            <wp:effectExtent l="0" t="0" r="0" b="0"/>
            <wp:docPr id="54" name="Picture 54" descr="选定单个班级后发布正式排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_正式排名快照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972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1800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54  </w:t>
      </w:r>
      <w:r>
        <w:rPr>
          <w:b w:val="0"/>
        </w:rPr>
        <w:t>选定单个班级后发布正式排名</w:t>
      </w:r>
    </w:p>
    <w:p w14:paraId="3BFBAB04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5FAEC7E" wp14:editId="764F6D6B">
            <wp:extent cx="6263999" cy="1168477"/>
            <wp:effectExtent l="0" t="0" r="0" b="0"/>
            <wp:docPr id="55" name="Picture 55" descr="下载已保存的正式排名快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_下载正式排名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16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8B5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55  </w:t>
      </w:r>
      <w:r>
        <w:rPr>
          <w:b w:val="0"/>
        </w:rPr>
        <w:t>下载已保存的正式排名快照</w:t>
      </w:r>
    </w:p>
    <w:p w14:paraId="67D9C4F1" w14:textId="77777777" w:rsidR="00B2758A" w:rsidRDefault="00B04DB5">
      <w:pPr>
        <w:ind w:left="85"/>
      </w:pPr>
      <w:r>
        <w:t xml:space="preserve">1. </w:t>
      </w:r>
      <w:r>
        <w:t>在查询条件中只选一个班级，点击查询；先完成全量学生和课程清单核验。</w:t>
      </w:r>
    </w:p>
    <w:p w14:paraId="286550EE" w14:textId="77777777" w:rsidR="00B2758A" w:rsidRDefault="00B04DB5">
      <w:pPr>
        <w:ind w:left="85"/>
      </w:pPr>
      <w:r>
        <w:t xml:space="preserve">2. </w:t>
      </w:r>
      <w:r>
        <w:t>进入</w:t>
      </w:r>
      <w:r>
        <w:t>“</w:t>
      </w:r>
      <w:r>
        <w:t>规则与导入记录</w:t>
      </w:r>
      <w:r>
        <w:t>”</w:t>
      </w:r>
      <w:r>
        <w:t>，点击</w:t>
      </w:r>
      <w:r>
        <w:t>“</w:t>
      </w:r>
      <w:r>
        <w:t>发布本班正式排名</w:t>
      </w:r>
      <w:r>
        <w:t>”</w:t>
      </w:r>
      <w:r>
        <w:t>。</w:t>
      </w:r>
    </w:p>
    <w:p w14:paraId="51DE8C35" w14:textId="77777777" w:rsidR="00B2758A" w:rsidRDefault="00B04DB5">
      <w:pPr>
        <w:ind w:left="85"/>
      </w:pPr>
      <w:r>
        <w:t xml:space="preserve">3. </w:t>
      </w:r>
      <w:r>
        <w:t>阅读确认提示，确保参排名单、课程、学分和所需折算数据齐全，再确认。</w:t>
      </w:r>
    </w:p>
    <w:p w14:paraId="61B5AD9C" w14:textId="77777777" w:rsidR="00B2758A" w:rsidRDefault="00B04DB5">
      <w:pPr>
        <w:ind w:left="85"/>
      </w:pPr>
      <w:r>
        <w:t xml:space="preserve">4. </w:t>
      </w:r>
      <w:r>
        <w:t>发布成功后，在正式排名快照中点击</w:t>
      </w:r>
      <w:r>
        <w:t>“</w:t>
      </w:r>
      <w:r>
        <w:t>下载正式排名</w:t>
      </w:r>
      <w:r>
        <w:t>”</w:t>
      </w:r>
      <w:r>
        <w:t>。</w:t>
      </w:r>
    </w:p>
    <w:p w14:paraId="11D22A24" w14:textId="77777777" w:rsidR="00B2758A" w:rsidRDefault="00B04DB5">
      <w:r>
        <w:lastRenderedPageBreak/>
        <w:t>条件不足时发布会被阻止，应先处理数据核查问题，不能用发布动作替代完整性核验。正式排名按学校默认排名口径固定，不因之后更改查询条件或实时成绩而改写；实时页面仍可能显示新的暂算结果。</w:t>
      </w:r>
    </w:p>
    <w:p w14:paraId="46A77335" w14:textId="77777777" w:rsidR="00B2758A" w:rsidRDefault="00B04DB5">
      <w:pPr>
        <w:pStyle w:val="21"/>
      </w:pPr>
      <w:r>
        <w:t>发布前的人工确认</w:t>
      </w:r>
    </w:p>
    <w:p w14:paraId="20FB80B6" w14:textId="77777777" w:rsidR="00B2758A" w:rsidRDefault="00B04DB5">
      <w:r>
        <w:t>核对班级完整学生名单；对照教务清单检查每位参排名学生的课程；核对学分、总评、等第与绩点；确认学校排名口径；再检查数据核查。系统允许发布也不能替代这份人工核验。</w:t>
      </w:r>
    </w:p>
    <w:p w14:paraId="6B859264" w14:textId="77777777" w:rsidR="00B2758A" w:rsidRDefault="00B04DB5">
      <w:r>
        <w:t>实时成绩后来更正，不会改写旧快照。对外使用时必须注明快照时间和版本，不能把旧快照当作已经包含新更正的排名。如需重新发布，先完成新一轮核验并按界面操作，保留不同版本的区别。</w:t>
      </w:r>
    </w:p>
    <w:p w14:paraId="7E4E0315" w14:textId="77777777" w:rsidR="00B2758A" w:rsidRDefault="00B04DB5">
      <w:pPr>
        <w:pStyle w:val="1"/>
        <w:spacing w:before="280"/>
      </w:pPr>
      <w:bookmarkStart w:id="39" w:name="_Toc243409040"/>
      <w:r>
        <w:t xml:space="preserve">40  </w:t>
      </w:r>
      <w:r>
        <w:t>查看导入批次和按条件撤销</w:t>
      </w:r>
      <w:bookmarkEnd w:id="39"/>
    </w:p>
    <w:p w14:paraId="11D9271B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追溯某次文件或手工录入，并在允许时回退整批变更。</w:t>
      </w:r>
    </w:p>
    <w:p w14:paraId="52BDEEA1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025A54B" wp14:editId="1F431F2A">
            <wp:extent cx="6263999" cy="2838876"/>
            <wp:effectExtent l="0" t="0" r="0" b="0"/>
            <wp:docPr id="56" name="Picture 56" descr="导入批次显示结果和可用撤销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_导入批次与撤销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7CB0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56  </w:t>
      </w:r>
      <w:r>
        <w:rPr>
          <w:b w:val="0"/>
        </w:rPr>
        <w:t>导入批次显示结果和可用撤销操作</w:t>
      </w:r>
    </w:p>
    <w:p w14:paraId="385462D9" w14:textId="77777777" w:rsidR="00B2758A" w:rsidRDefault="00B04DB5">
      <w:pPr>
        <w:ind w:left="85"/>
      </w:pPr>
      <w:r>
        <w:t xml:space="preserve">1. </w:t>
      </w:r>
      <w:r>
        <w:t>进入</w:t>
      </w:r>
      <w:r>
        <w:t>“</w:t>
      </w:r>
      <w:r>
        <w:t>规则与导入记录</w:t>
      </w:r>
      <w:r>
        <w:t>”</w:t>
      </w:r>
      <w:r>
        <w:t>，点</w:t>
      </w:r>
      <w:r>
        <w:t>“</w:t>
      </w:r>
      <w:r>
        <w:t>查看导入批次</w:t>
      </w:r>
      <w:r>
        <w:t>”</w:t>
      </w:r>
      <w:r>
        <w:t>。</w:t>
      </w:r>
    </w:p>
    <w:p w14:paraId="186102CA" w14:textId="77777777" w:rsidR="00B2758A" w:rsidRDefault="00B04DB5">
      <w:pPr>
        <w:ind w:left="85"/>
      </w:pPr>
      <w:r>
        <w:t xml:space="preserve">2. </w:t>
      </w:r>
      <w:r>
        <w:t>根据时间、文件或操作名称、数据类型及新增修订计数找到目标批次。手工新增和修订也会留下批次。</w:t>
      </w:r>
    </w:p>
    <w:p w14:paraId="5CB4BEB2" w14:textId="77777777" w:rsidR="00B2758A" w:rsidRDefault="00B04DB5">
      <w:pPr>
        <w:ind w:left="85"/>
      </w:pPr>
      <w:r>
        <w:t xml:space="preserve">3. </w:t>
      </w:r>
      <w:r>
        <w:t>确认确需回退后点</w:t>
      </w:r>
      <w:r>
        <w:t>“</w:t>
      </w:r>
      <w:r>
        <w:t>撤销批次</w:t>
      </w:r>
      <w:r>
        <w:t>”</w:t>
      </w:r>
      <w:r>
        <w:t>，填写真实原因。先核对它是否还关联后续补考、重修或修订。</w:t>
      </w:r>
    </w:p>
    <w:p w14:paraId="1D049F2A" w14:textId="77777777" w:rsidR="00B2758A" w:rsidRDefault="00B04DB5">
      <w:pPr>
        <w:ind w:left="85"/>
      </w:pPr>
      <w:r>
        <w:t xml:space="preserve">4. </w:t>
      </w:r>
      <w:r>
        <w:t>系统允许撤销时会回退该批变化；撤销后重新查询并检查统计。</w:t>
      </w:r>
    </w:p>
    <w:p w14:paraId="555AC255" w14:textId="77777777" w:rsidR="00B2758A" w:rsidRDefault="00B04DB5">
      <w:r>
        <w:t>存在依赖或后续修订时可能阻止撤销，不能强行删除前置数据。批次列表显示最近</w:t>
      </w:r>
      <w:r>
        <w:t>100</w:t>
      </w:r>
      <w:r>
        <w:t>批，不应把列表长度当成历史总批次数。</w:t>
      </w:r>
    </w:p>
    <w:p w14:paraId="15DE19F0" w14:textId="77777777" w:rsidR="00B2758A" w:rsidRDefault="00B04DB5">
      <w:r>
        <w:t>批次撤销针对某次学业变更；整库备份恢复属于系统级操作，会影响其他业务，应另按备份管理要求核对。重要批量处理前建议先做系统备份。</w:t>
      </w:r>
    </w:p>
    <w:p w14:paraId="0495C49D" w14:textId="77777777" w:rsidR="00B2758A" w:rsidRDefault="00B04DB5">
      <w:pPr>
        <w:pStyle w:val="21"/>
      </w:pPr>
      <w:r>
        <w:lastRenderedPageBreak/>
        <w:t>撤销前先确认影响范围</w:t>
      </w:r>
    </w:p>
    <w:p w14:paraId="00A465E6" w14:textId="77777777" w:rsidR="00B2758A" w:rsidRDefault="00B04DB5">
      <w:r>
        <w:t>整批撤销会涉及该批全部有效变更，不只是当前看到的一名学生。先查看本批类型、计数、时间及关联记录；只有个别分数错误时，单条修订通常更便于保留其余正确数据。</w:t>
      </w:r>
    </w:p>
    <w:p w14:paraId="3DE5D822" w14:textId="77777777" w:rsidR="00B2758A" w:rsidRDefault="00B04DB5">
      <w:r>
        <w:t>后续记录依赖原数据时，系统可能阻止撤销。不要为了通过检查去删除数据库。应根据提示核对后续批次和业务事实，必要时请维护人员协助，并保留备份。</w:t>
      </w:r>
    </w:p>
    <w:p w14:paraId="35A1774E" w14:textId="77777777" w:rsidR="00B2758A" w:rsidRDefault="00B04DB5">
      <w:pPr>
        <w:pStyle w:val="1"/>
        <w:spacing w:before="280"/>
      </w:pPr>
      <w:bookmarkStart w:id="40" w:name="_Toc243409041"/>
      <w:r>
        <w:t xml:space="preserve">41  </w:t>
      </w:r>
      <w:r>
        <w:t>课程字段填写速查</w:t>
      </w:r>
      <w:bookmarkEnd w:id="40"/>
    </w:p>
    <w:p w14:paraId="0E6AC04F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在录入或映射时快速确定字段含义。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B2758A" w14:paraId="5204E04C" w14:textId="77777777">
        <w:trPr>
          <w:cantSplit/>
          <w:tblHeader/>
          <w:jc w:val="center"/>
        </w:trPr>
        <w:tc>
          <w:tcPr>
            <w:tcW w:w="260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0496D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725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DB34F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填写要求或说明</w:t>
            </w:r>
          </w:p>
        </w:tc>
      </w:tr>
      <w:tr w:rsidR="00B2758A" w14:paraId="4ED7797E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DB48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学号与姓名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36E9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学生管理中的同一人。导入必须映射两项，按预览核验身份修正。</w:t>
            </w:r>
          </w:p>
        </w:tc>
      </w:tr>
      <w:tr w:rsidR="00B2758A" w14:paraId="2A99ABA8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CA54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原修读学期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E3C3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课程最初关联的有效学期；可直接填写学期，或正确映射学年和学期。</w:t>
            </w:r>
          </w:p>
        </w:tc>
      </w:tr>
      <w:tr w:rsidR="00B2758A" w14:paraId="73D01F42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B083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课程代码与课程名称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60E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至少提供一项；新课程需有名称。建议保留教务代码以稳定关联。</w:t>
            </w:r>
          </w:p>
        </w:tc>
      </w:tr>
      <w:tr w:rsidR="00B2758A" w14:paraId="13F04982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C20AA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学分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DCCA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0—100</w:t>
            </w:r>
            <w:r>
              <w:rPr>
                <w:sz w:val="18"/>
              </w:rPr>
              <w:t>的有效数值；未知留空，不用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代表缺失。</w:t>
            </w:r>
          </w:p>
        </w:tc>
      </w:tr>
      <w:tr w:rsidR="00B2758A" w14:paraId="6F2545BA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0ADD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课程类别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9C2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必修、限选、选修、其他，按教务实际填写。</w:t>
            </w:r>
          </w:p>
        </w:tc>
      </w:tr>
      <w:tr w:rsidR="00B2758A" w14:paraId="1A6FDFB0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0EE4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成绩制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2D20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百分制、五级制、两级制；空时按成绩内容识别。</w:t>
            </w:r>
          </w:p>
        </w:tc>
      </w:tr>
      <w:tr w:rsidR="00B2758A" w14:paraId="18E35323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51C8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总评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补考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重修成绩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5679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课程分数</w:t>
            </w:r>
            <w:r>
              <w:rPr>
                <w:sz w:val="18"/>
              </w:rPr>
              <w:t>0—100</w:t>
            </w:r>
            <w:r>
              <w:rPr>
                <w:sz w:val="18"/>
              </w:rPr>
              <w:t>，最多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位小数；也可用有效等第或待出分等状态文本。</w:t>
            </w:r>
          </w:p>
        </w:tc>
      </w:tr>
      <w:tr w:rsidR="00B2758A" w14:paraId="566E37A7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92C4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成绩备注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548F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正常考试、缓考、旷考、作弊；旧待出分和撤回资料兼容保留。</w:t>
            </w:r>
          </w:p>
        </w:tc>
      </w:tr>
      <w:tr w:rsidR="00B2758A" w14:paraId="42BA33C1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D36A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绩点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069D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自动或手动，合法范围</w:t>
            </w:r>
            <w:r>
              <w:rPr>
                <w:sz w:val="18"/>
              </w:rPr>
              <w:t>0—10</w:t>
            </w:r>
            <w:r>
              <w:rPr>
                <w:sz w:val="18"/>
              </w:rPr>
              <w:t>；手动值优先保留。</w:t>
            </w:r>
          </w:p>
        </w:tc>
      </w:tr>
      <w:tr w:rsidR="00B2758A" w14:paraId="6FF76A88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03F3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重修学期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6F5F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重修类型必需；须已在学期管理中建立。</w:t>
            </w:r>
          </w:p>
        </w:tc>
      </w:tr>
      <w:tr w:rsidR="00B2758A" w14:paraId="3F169EF7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EE72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考试日期与批次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C36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日期按</w:t>
            </w:r>
            <w:r>
              <w:rPr>
                <w:sz w:val="18"/>
              </w:rPr>
              <w:t>YYYY-MM-DD</w:t>
            </w:r>
            <w:r>
              <w:rPr>
                <w:sz w:val="18"/>
              </w:rPr>
              <w:t>；普通导入须有批次或默认批次，单条新增内部生成。</w:t>
            </w:r>
          </w:p>
        </w:tc>
      </w:tr>
      <w:tr w:rsidR="00B2758A" w14:paraId="10BC3034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D31F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分项成绩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2881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平时、期中、期末、实验</w:t>
            </w:r>
            <w:r>
              <w:rPr>
                <w:sz w:val="18"/>
              </w:rPr>
              <w:t>0—100</w:t>
            </w:r>
            <w:r>
              <w:rPr>
                <w:sz w:val="18"/>
              </w:rPr>
              <w:t>，不自动计算总评。</w:t>
            </w:r>
          </w:p>
        </w:tc>
      </w:tr>
      <w:tr w:rsidR="00B2758A" w14:paraId="5ABC23EF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1FDF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课程性质与考核方式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842E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按教务资料填写，例如专业基础课、考试或考查。</w:t>
            </w:r>
          </w:p>
        </w:tc>
      </w:tr>
      <w:tr w:rsidR="00B2758A" w14:paraId="0A7D06A5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7D9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教学班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教师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开课单位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EB83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用于教学资料追溯，与行政班级不是同一字段。</w:t>
            </w:r>
          </w:p>
        </w:tc>
      </w:tr>
      <w:tr w:rsidR="00B2758A" w14:paraId="46AC6DBC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4AF7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补充说明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D86E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保留原课程自由文本备注，可记录需核对事项。</w:t>
            </w:r>
          </w:p>
        </w:tc>
      </w:tr>
    </w:tbl>
    <w:p w14:paraId="5FFA92C5" w14:textId="77777777" w:rsidR="00B2758A" w:rsidRDefault="00B2758A">
      <w:pPr>
        <w:spacing w:after="20"/>
      </w:pPr>
    </w:p>
    <w:p w14:paraId="2ADD88BA" w14:textId="77777777" w:rsidR="00B2758A" w:rsidRDefault="00B04DB5">
      <w:r>
        <w:t>成绩中的</w:t>
      </w:r>
      <w:r>
        <w:t>0</w:t>
      </w:r>
      <w:r>
        <w:t>分是有效数值，空值是缺失信息，两者会产生不同统计结果。不要把学分、绩点、成绩或编号的空值统一填成</w:t>
      </w:r>
      <w:r>
        <w:t>0</w:t>
      </w:r>
      <w:r>
        <w:t>。</w:t>
      </w:r>
    </w:p>
    <w:p w14:paraId="0FD31666" w14:textId="77777777" w:rsidR="00B2758A" w:rsidRDefault="00B04DB5">
      <w:pPr>
        <w:pStyle w:val="1"/>
        <w:spacing w:before="280"/>
      </w:pPr>
      <w:bookmarkStart w:id="41" w:name="_Toc243409042"/>
      <w:r>
        <w:lastRenderedPageBreak/>
        <w:t xml:space="preserve">42  </w:t>
      </w:r>
      <w:r>
        <w:t>考证字段和特殊结果速查</w:t>
      </w:r>
      <w:bookmarkEnd w:id="41"/>
    </w:p>
    <w:p w14:paraId="300EFDD4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避免把材料编号、官方结果和学校达标口径混为一谈。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B2758A" w14:paraId="6968292D" w14:textId="77777777">
        <w:trPr>
          <w:cantSplit/>
          <w:tblHeader/>
          <w:jc w:val="center"/>
        </w:trPr>
        <w:tc>
          <w:tcPr>
            <w:tcW w:w="2835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C7F63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字段或状态</w:t>
            </w:r>
          </w:p>
        </w:tc>
        <w:tc>
          <w:tcPr>
            <w:tcW w:w="703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FDCD9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操作说明</w:t>
            </w:r>
          </w:p>
        </w:tc>
      </w:tr>
      <w:tr w:rsidR="00B2758A" w14:paraId="3911065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093F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考试类型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944C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选五类现行项目；历史未分类计算机单独保留。</w:t>
            </w:r>
          </w:p>
        </w:tc>
      </w:tr>
      <w:tr w:rsidR="00B2758A" w14:paraId="25CE8E0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C6B2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等级与科目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8931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全国、省级及历史计算机等级记录均需填写。</w:t>
            </w:r>
          </w:p>
        </w:tc>
      </w:tr>
      <w:tr w:rsidR="00B2758A" w14:paraId="77FAE22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A70E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考试省份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AF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省级计算机必需，不同省份不合并为同一考试。</w:t>
            </w:r>
          </w:p>
        </w:tc>
      </w:tr>
      <w:tr w:rsidR="00B2758A" w14:paraId="6299C09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2D41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举办单位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FAC8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学位英语必需，不同单位不合并为同一考试。</w:t>
            </w:r>
          </w:p>
        </w:tc>
      </w:tr>
      <w:tr w:rsidR="00B2758A" w14:paraId="35F1AC5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DE74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成绩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404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四六级</w:t>
            </w:r>
            <w:r>
              <w:rPr>
                <w:sz w:val="18"/>
              </w:rPr>
              <w:t>0—710</w:t>
            </w:r>
            <w:r>
              <w:rPr>
                <w:sz w:val="18"/>
              </w:rPr>
              <w:t>；其他项目</w:t>
            </w:r>
            <w:r>
              <w:rPr>
                <w:sz w:val="18"/>
              </w:rPr>
              <w:t>0—100</w:t>
            </w:r>
            <w:r>
              <w:rPr>
                <w:sz w:val="18"/>
              </w:rPr>
              <w:t>，最多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位小数。</w:t>
            </w:r>
          </w:p>
        </w:tc>
      </w:tr>
      <w:tr w:rsidR="00B2758A" w14:paraId="2AB620E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CBF6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官方结果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7E5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合格、不合格、通过、未通过、优秀、良好、及格、不及格、待出分、缺考。</w:t>
            </w:r>
          </w:p>
        </w:tc>
      </w:tr>
      <w:tr w:rsidR="00B2758A" w14:paraId="67F2C96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9F7B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听力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阅读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写作翻译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11C9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仅四六级使用；上限分别</w:t>
            </w:r>
            <w:r>
              <w:rPr>
                <w:sz w:val="18"/>
              </w:rPr>
              <w:t>249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212</w:t>
            </w:r>
            <w:r>
              <w:rPr>
                <w:sz w:val="18"/>
              </w:rPr>
              <w:t>，三项齐全时合计须与总分一致。</w:t>
            </w:r>
          </w:p>
        </w:tc>
      </w:tr>
      <w:tr w:rsidR="00B2758A" w14:paraId="23E09AF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4B07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证书编号与准考证号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25C0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按文本保存；证书编号不表示材料已经核验。</w:t>
            </w:r>
          </w:p>
        </w:tc>
      </w:tr>
      <w:tr w:rsidR="00B2758A" w14:paraId="06F7773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587D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已达标或未达标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A017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依据保存的成绩、官方结果及学校阈值判断。</w:t>
            </w:r>
          </w:p>
        </w:tc>
      </w:tr>
      <w:tr w:rsidR="00B2758A" w14:paraId="318C89E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5674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待出分或缺考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7D0A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单列等待核查，不强行形成已达标结论。</w:t>
            </w:r>
          </w:p>
        </w:tc>
      </w:tr>
      <w:tr w:rsidR="00B2758A" w14:paraId="370532E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3710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分数与官方结果冲突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515E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核对原成绩单，不用随意改阈值消除冲突。</w:t>
            </w:r>
          </w:p>
        </w:tc>
      </w:tr>
      <w:tr w:rsidR="00B2758A" w14:paraId="143E833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DA8F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身份重复或数据异常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90E8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先核查旧导入批次和原材料，不能自动合并覆盖。</w:t>
            </w:r>
          </w:p>
        </w:tc>
      </w:tr>
      <w:tr w:rsidR="00B2758A" w14:paraId="300A7C3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D33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已提供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未核验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25B0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只说明录入了材料编号，仍需人工核验证书。</w:t>
            </w:r>
          </w:p>
        </w:tc>
      </w:tr>
    </w:tbl>
    <w:p w14:paraId="1D4C7365" w14:textId="77777777" w:rsidR="00B2758A" w:rsidRDefault="00B2758A">
      <w:pPr>
        <w:spacing w:after="20"/>
      </w:pPr>
    </w:p>
    <w:p w14:paraId="18F3B79F" w14:textId="77777777" w:rsidR="00B2758A" w:rsidRDefault="00B04DB5">
      <w:r>
        <w:t>学位英语既有分数又有官方结论时，两者与当前阈值不一致会提示冲突。四六级</w:t>
      </w:r>
      <w:r>
        <w:t>“</w:t>
      </w:r>
      <w:r>
        <w:t>达标</w:t>
      </w:r>
      <w:r>
        <w:t>”</w:t>
      </w:r>
      <w:r>
        <w:t>指学校配置口径，不能把一个分数阈值描述为系统自动验证了官方证书。</w:t>
      </w:r>
    </w:p>
    <w:p w14:paraId="58D7FEA4" w14:textId="77777777" w:rsidR="00B2758A" w:rsidRDefault="00B04DB5">
      <w:pPr>
        <w:pStyle w:val="1"/>
        <w:spacing w:before="280"/>
      </w:pPr>
      <w:bookmarkStart w:id="42" w:name="_Toc243409043"/>
      <w:r>
        <w:t xml:space="preserve">43  </w:t>
      </w:r>
      <w:r>
        <w:t>用三个例子理解计算口径</w:t>
      </w:r>
      <w:bookmarkEnd w:id="42"/>
    </w:p>
    <w:p w14:paraId="7150B609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遇到不同数字时，先检查阶段、通过判定和排名规则。</w:t>
      </w:r>
    </w:p>
    <w:p w14:paraId="40647D04" w14:textId="77777777" w:rsidR="00B2758A" w:rsidRDefault="00B04DB5">
      <w:pPr>
        <w:pStyle w:val="21"/>
      </w:pPr>
      <w:r>
        <w:t>例一</w:t>
      </w:r>
      <w:r>
        <w:t xml:space="preserve"> </w:t>
      </w:r>
      <w:r>
        <w:t>正考挂科不随补考历史消失</w:t>
      </w:r>
    </w:p>
    <w:p w14:paraId="6A1CE522" w14:textId="77777777" w:rsidR="00B2758A" w:rsidRDefault="00B04DB5">
      <w:r>
        <w:t>某学生高等数学正考</w:t>
      </w:r>
      <w:r>
        <w:t>45</w:t>
      </w:r>
      <w:r>
        <w:t>分、补考</w:t>
      </w:r>
      <w:r>
        <w:t>75</w:t>
      </w:r>
      <w:r>
        <w:t>分。正考阶段仍可看到这门课未通过；切到包含补考的阶段，在相应通过判定下会得到通过结论。正考挂科历史保留，当前未通过门数可能减少。</w:t>
      </w:r>
    </w:p>
    <w:p w14:paraId="718F2BA8" w14:textId="77777777" w:rsidR="00B2758A" w:rsidRDefault="00B04DB5">
      <w:pPr>
        <w:pStyle w:val="21"/>
      </w:pPr>
      <w:r>
        <w:lastRenderedPageBreak/>
        <w:t>例二</w:t>
      </w:r>
      <w:r>
        <w:t xml:space="preserve"> </w:t>
      </w:r>
      <w:r>
        <w:t>最后一次结论与历史有一次通过</w:t>
      </w:r>
    </w:p>
    <w:p w14:paraId="1C8AB1DC" w14:textId="77777777" w:rsidR="00B2758A" w:rsidRDefault="00B04DB5">
      <w:r>
        <w:t>同一课程某次通过、后一次未通过。如果使用</w:t>
      </w:r>
      <w:r>
        <w:t>“</w:t>
      </w:r>
      <w:r>
        <w:t>历史有一次通过</w:t>
      </w:r>
      <w:r>
        <w:t>”</w:t>
      </w:r>
      <w:r>
        <w:t>，可按历史通过形成结论；若使用</w:t>
      </w:r>
      <w:r>
        <w:t>“</w:t>
      </w:r>
      <w:r>
        <w:t>所选阶段最后一次成绩</w:t>
      </w:r>
      <w:r>
        <w:t>”</w:t>
      </w:r>
      <w:r>
        <w:t>，以后一次为准。应按学校规定配置，不能只挑对某名学生有利的口径。</w:t>
      </w:r>
    </w:p>
    <w:p w14:paraId="0FD61912" w14:textId="77777777" w:rsidR="00B2758A" w:rsidRDefault="00B04DB5">
      <w:pPr>
        <w:pStyle w:val="21"/>
      </w:pPr>
      <w:r>
        <w:t>例三</w:t>
      </w:r>
      <w:r>
        <w:t xml:space="preserve"> </w:t>
      </w:r>
      <w:r>
        <w:t>加权平均分和平均绩点</w:t>
      </w:r>
    </w:p>
    <w:p w14:paraId="238C7A58" w14:textId="77777777" w:rsidR="00B2758A" w:rsidRDefault="00B04DB5">
      <w:r>
        <w:t>两门课分别为</w:t>
      </w:r>
      <w:r>
        <w:t>3</w:t>
      </w:r>
      <w:r>
        <w:t>学分</w:t>
      </w:r>
      <w:r>
        <w:t>80</w:t>
      </w:r>
      <w:r>
        <w:t>分、</w:t>
      </w:r>
      <w:r>
        <w:t>2</w:t>
      </w:r>
      <w:r>
        <w:t>学分</w:t>
      </w:r>
      <w:r>
        <w:t>90</w:t>
      </w:r>
      <w:r>
        <w:t>分，加权平均分为（</w:t>
      </w:r>
      <w:r>
        <w:t>3×80</w:t>
      </w:r>
      <w:r>
        <w:t>＋</w:t>
      </w:r>
      <w:r>
        <w:t>2×90</w:t>
      </w:r>
      <w:r>
        <w:t>）</w:t>
      </w:r>
      <w:r>
        <w:t>÷5</w:t>
      </w:r>
      <w:r>
        <w:t>＝</w:t>
      </w:r>
      <w:r>
        <w:t>84</w:t>
      </w:r>
      <w:r>
        <w:t>分。若对应绩点分别</w:t>
      </w:r>
      <w:r>
        <w:t>3.0</w:t>
      </w:r>
      <w:r>
        <w:t>和</w:t>
      </w:r>
      <w:r>
        <w:t>4.0</w:t>
      </w:r>
      <w:r>
        <w:t>，平均绩点为（</w:t>
      </w:r>
      <w:r>
        <w:t>3×3.0</w:t>
      </w:r>
      <w:r>
        <w:t>＋</w:t>
      </w:r>
      <w:r>
        <w:t>2×4.0</w:t>
      </w:r>
      <w:r>
        <w:t>）</w:t>
      </w:r>
      <w:r>
        <w:t>÷5</w:t>
      </w:r>
      <w:r>
        <w:t>＝</w:t>
      </w:r>
      <w:r>
        <w:t>3.4</w:t>
      </w:r>
      <w:r>
        <w:t>。缺失课程、学分或折算资料时，系统可能暂不排名。</w:t>
      </w:r>
    </w:p>
    <w:p w14:paraId="5F3E3B4A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D0F5DD4" wp14:editId="018F8A7A">
            <wp:extent cx="5321029" cy="3311999"/>
            <wp:effectExtent l="0" t="0" r="0" b="0"/>
            <wp:docPr id="57" name="Picture 57" descr="判断数字差异时先查看课程的历次考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课程考试历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029" cy="33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5DFF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57  </w:t>
      </w:r>
      <w:r>
        <w:rPr>
          <w:b w:val="0"/>
        </w:rPr>
        <w:t>判断数字差异时先查看课程的历次考试</w:t>
      </w:r>
    </w:p>
    <w:p w14:paraId="3EA3F0DB" w14:textId="77777777" w:rsidR="00B2758A" w:rsidRDefault="00B04DB5">
      <w:r>
        <w:t>预警等级只按学校配置的未通过门数或学分等条件判断，平均绩点低本身不会触发本功能的学业预警。</w:t>
      </w:r>
    </w:p>
    <w:p w14:paraId="325BC6B8" w14:textId="77777777" w:rsidR="00B2758A" w:rsidRDefault="00B04DB5">
      <w:pPr>
        <w:pStyle w:val="1"/>
        <w:spacing w:before="280"/>
      </w:pPr>
      <w:bookmarkStart w:id="43" w:name="_Toc243409044"/>
      <w:r>
        <w:t xml:space="preserve">44  </w:t>
      </w:r>
      <w:r>
        <w:t>常见问题和处理顺序</w:t>
      </w:r>
      <w:bookmarkEnd w:id="43"/>
    </w:p>
    <w:p w14:paraId="05E34D6D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按照提示定位问题，不通过反复点击或修改无关字段解决。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973"/>
      </w:tblGrid>
      <w:tr w:rsidR="00B2758A" w14:paraId="3CF04521" w14:textId="77777777">
        <w:trPr>
          <w:cantSplit/>
          <w:tblHeader/>
          <w:jc w:val="center"/>
        </w:trPr>
        <w:tc>
          <w:tcPr>
            <w:tcW w:w="2891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DF422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遇到的问题</w:t>
            </w:r>
          </w:p>
        </w:tc>
        <w:tc>
          <w:tcPr>
            <w:tcW w:w="6973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BCA1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优先处理</w:t>
            </w:r>
          </w:p>
        </w:tc>
      </w:tr>
      <w:tr w:rsidR="00B2758A" w14:paraId="704737FE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D84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查询没有学生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D2A9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检查学籍默认在校、学院班级、关键词和学期，点查询；再核对学生主档。</w:t>
            </w:r>
          </w:p>
        </w:tc>
      </w:tr>
      <w:tr w:rsidR="00B2758A" w14:paraId="20C903ED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C0F5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没有新增或导入按钮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6925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核对当前页面和授权状态；未激活或只读环境按系统提示处理。</w:t>
            </w:r>
          </w:p>
        </w:tc>
      </w:tr>
      <w:tr w:rsidR="00B2758A" w14:paraId="5DFEEBA8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8594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姓名没有自动带出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63C9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核对学号是否存在且属于正确学生，先完成学生管理。</w:t>
            </w:r>
          </w:p>
        </w:tc>
      </w:tr>
      <w:tr w:rsidR="00B2758A" w14:paraId="10EA06B8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3697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补考找不到原课程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E77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核对原修读学期和课程代码，先导入原成绩。</w:t>
            </w:r>
          </w:p>
        </w:tc>
      </w:tr>
      <w:tr w:rsidR="00B2758A" w14:paraId="1C75FDDB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7AC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绩点没有自动出现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2745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检查成绩有效性、成绩备注、手动模式及映射覆盖，必要时恢复自动。</w:t>
            </w:r>
          </w:p>
        </w:tc>
      </w:tr>
      <w:tr w:rsidR="00B2758A" w14:paraId="5D60C0E9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882B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lastRenderedPageBreak/>
              <w:t>改成绩后绩点没变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7D3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手动或已存值被保留，确认需要重算后点恢复自动计算。</w:t>
            </w:r>
          </w:p>
        </w:tc>
      </w:tr>
      <w:tr w:rsidR="00B2758A" w14:paraId="42859BD0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5A18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平均分或排名是横线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3A88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查看数据覆盖、学分、待核查成绩、折算及排名规则。</w:t>
            </w:r>
          </w:p>
        </w:tc>
      </w:tr>
      <w:tr w:rsidR="00B2758A" w14:paraId="5A981380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740B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已生成名单仍待复核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9C71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生成只是保存候选，仍需人工确认和跟进。</w:t>
            </w:r>
          </w:p>
        </w:tc>
      </w:tr>
      <w:tr w:rsidR="00B2758A" w14:paraId="62767843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0F44A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补考通过却不能解除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87CB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检查其他课程、统计阶段、最新规则和缺失资料。</w:t>
            </w:r>
          </w:p>
        </w:tc>
      </w:tr>
      <w:tr w:rsidR="00B2758A" w14:paraId="26CEF2A8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08A1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无法发布正式排名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F6A5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只选一个班级，并核验全部参排名单、课程与所需计算资料。</w:t>
            </w:r>
          </w:p>
        </w:tc>
      </w:tr>
      <w:tr w:rsidR="00B2758A" w14:paraId="57C15043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FDE3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无法撤销批次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CACE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检查后续补考、重修或修订依赖，按提示处理前后顺序。</w:t>
            </w:r>
          </w:p>
        </w:tc>
      </w:tr>
      <w:tr w:rsidR="00B2758A" w14:paraId="77D8F3F3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1055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提示预览过期或数据变化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69CC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返回保留的草稿，刷新或重新校验后提交。</w:t>
            </w:r>
          </w:p>
        </w:tc>
      </w:tr>
      <w:tr w:rsidR="00B2758A" w14:paraId="7CC08508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3AEE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下载失败或地址失效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AD1D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重新查询范围并生成文件，确认本机工作台服务正常。</w:t>
            </w:r>
          </w:p>
        </w:tc>
      </w:tr>
      <w:tr w:rsidR="00B2758A" w14:paraId="10966C4D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C8E0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编号少了前导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或变科学计数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066D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回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把原列改为文本，核对原始编号后重新导入。</w:t>
            </w:r>
          </w:p>
        </w:tc>
      </w:tr>
    </w:tbl>
    <w:p w14:paraId="75C58044" w14:textId="77777777" w:rsidR="00B2758A" w:rsidRDefault="00B2758A">
      <w:pPr>
        <w:spacing w:after="20"/>
      </w:pPr>
    </w:p>
    <w:p w14:paraId="34D696AE" w14:textId="77777777" w:rsidR="00B2758A" w:rsidRDefault="00B04DB5">
      <w:r>
        <w:t>处理后仍异常时，记录当前功能页、查询学期与阶段、提示文字和可复现步骤。截图反馈前遮盖真实学生信息、证书号和授权信息。</w:t>
      </w:r>
    </w:p>
    <w:p w14:paraId="275F734B" w14:textId="77777777" w:rsidR="00B2758A" w:rsidRDefault="00B04DB5">
      <w:pPr>
        <w:pStyle w:val="1"/>
        <w:spacing w:before="280"/>
      </w:pPr>
      <w:bookmarkStart w:id="44" w:name="_Toc243409045"/>
      <w:r>
        <w:t xml:space="preserve">45  </w:t>
      </w:r>
      <w:r>
        <w:t>日常检查清单和窄屏操作</w:t>
      </w:r>
      <w:bookmarkEnd w:id="44"/>
    </w:p>
    <w:p w14:paraId="13D6D52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把完整流程压缩成可重复执行的日常工作顺序。</w:t>
      </w:r>
    </w:p>
    <w:p w14:paraId="33BCB30E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AC0128E" wp14:editId="3594C02F">
            <wp:extent cx="1896432" cy="3527999"/>
            <wp:effectExtent l="0" t="0" r="0" b="0"/>
            <wp:docPr id="58" name="Picture 58" descr="窄屏下查询条件纵向排列 表格在内部左右滚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_窄屏操作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96432" cy="35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F128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58  </w:t>
      </w:r>
      <w:r>
        <w:rPr>
          <w:b w:val="0"/>
        </w:rPr>
        <w:t>窄屏下查询条件纵向排列</w:t>
      </w:r>
      <w:r>
        <w:rPr>
          <w:b w:val="0"/>
        </w:rPr>
        <w:t xml:space="preserve"> </w:t>
      </w:r>
      <w:r>
        <w:rPr>
          <w:b w:val="0"/>
        </w:rPr>
        <w:t>表格在内部左右滚动</w:t>
      </w:r>
    </w:p>
    <w:p w14:paraId="228979E7" w14:textId="77777777" w:rsidR="00B2758A" w:rsidRDefault="00B04DB5">
      <w:pPr>
        <w:pStyle w:val="21"/>
      </w:pPr>
      <w:r>
        <w:lastRenderedPageBreak/>
        <w:t>每次导入后</w:t>
      </w:r>
    </w:p>
    <w:p w14:paraId="0F165BC0" w14:textId="77777777" w:rsidR="00B2758A" w:rsidRDefault="00B04DB5">
      <w:r>
        <w:t>核对导入结果计数</w:t>
      </w:r>
      <w:r>
        <w:t xml:space="preserve"> → </w:t>
      </w:r>
      <w:r>
        <w:t>查询新增课程或考证</w:t>
      </w:r>
      <w:r>
        <w:t xml:space="preserve"> → </w:t>
      </w:r>
      <w:r>
        <w:t>查看数据核查</w:t>
      </w:r>
      <w:r>
        <w:t xml:space="preserve"> → </w:t>
      </w:r>
      <w:r>
        <w:t>核对统计阶段和学生范围</w:t>
      </w:r>
      <w:r>
        <w:t xml:space="preserve"> → </w:t>
      </w:r>
      <w:r>
        <w:t>需要时重新生成预警</w:t>
      </w:r>
      <w:r>
        <w:t xml:space="preserve"> → </w:t>
      </w:r>
      <w:r>
        <w:t>逐人复核办理</w:t>
      </w:r>
      <w:r>
        <w:t xml:space="preserve"> → </w:t>
      </w:r>
      <w:r>
        <w:t>导出并核对口径。</w:t>
      </w:r>
    </w:p>
    <w:p w14:paraId="67CA9D81" w14:textId="77777777" w:rsidR="00B2758A" w:rsidRDefault="00B04DB5">
      <w:pPr>
        <w:pStyle w:val="21"/>
      </w:pPr>
      <w:r>
        <w:t>每个学期</w:t>
      </w:r>
    </w:p>
    <w:p w14:paraId="63094603" w14:textId="77777777" w:rsidR="00B2758A" w:rsidRDefault="00B04DB5">
      <w:r>
        <w:t>先建立正确学期与学生名单，按学校文件核对规则，导入完整正考，陆续补充补考重修，维护帮扶与解除记录。完整排名需核验后发布快照，重要处理前做好备份。</w:t>
      </w:r>
    </w:p>
    <w:p w14:paraId="75CFCD5C" w14:textId="77777777" w:rsidR="00B2758A" w:rsidRDefault="00B04DB5">
      <w:pPr>
        <w:pStyle w:val="21"/>
      </w:pPr>
      <w:r>
        <w:t>窗口较窄时</w:t>
      </w:r>
    </w:p>
    <w:p w14:paraId="40062E52" w14:textId="77777777" w:rsidR="00B2758A" w:rsidRDefault="00B04DB5">
      <w:r>
        <w:t>查询条件会分行排列；表格可在表格内部左右滚动，右侧操作可能需滚动后才看到。弹窗可以上下滚动，先找到底部校验或确认按钮。不要因画面暂未显示某列就判断字段丢失。</w:t>
      </w:r>
    </w:p>
    <w:p w14:paraId="482BC8D8" w14:textId="77777777" w:rsidR="00B2758A" w:rsidRDefault="00B04DB5">
      <w:r>
        <w:t>本手册反映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日主版界面。系统后续升级可能调整按钮位置，应以新版说明为准；截图的演示阈值、学生及成绩都不能直接用于学校正式决策。</w:t>
      </w:r>
    </w:p>
    <w:p w14:paraId="52C4E421" w14:textId="77777777" w:rsidR="00B2758A" w:rsidRDefault="00B04DB5">
      <w:pPr>
        <w:pStyle w:val="1"/>
        <w:spacing w:before="280"/>
      </w:pPr>
      <w:bookmarkStart w:id="45" w:name="_Toc243409046"/>
      <w:r>
        <w:t xml:space="preserve">46  </w:t>
      </w:r>
      <w:r>
        <w:t>预警报告和批量结果图示补充</w:t>
      </w:r>
      <w:bookmarkEnd w:id="45"/>
    </w:p>
    <w:p w14:paraId="6670A1C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对照实际预览和完成页面核验流程是否结束。</w:t>
      </w:r>
    </w:p>
    <w:p w14:paraId="09FB1654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69D8DFD" wp14:editId="055CDE42">
            <wp:extent cx="6263999" cy="2047846"/>
            <wp:effectExtent l="0" t="0" r="0" b="0"/>
            <wp:docPr id="59" name="Picture 59" descr="五表报告校验显示课程行数和部分成绩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_预警报告校验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04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4F7D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59  </w:t>
      </w:r>
      <w:r>
        <w:rPr>
          <w:b w:val="0"/>
        </w:rPr>
        <w:t>五表报告校验显示课程行数和部分成绩提示</w:t>
      </w:r>
    </w:p>
    <w:p w14:paraId="54BA2003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6C7380E" wp14:editId="33BE6620">
            <wp:extent cx="6263999" cy="1236738"/>
            <wp:effectExtent l="0" t="0" r="0" b="0"/>
            <wp:docPr id="60" name="Picture 60" descr="批量操作完成后核对成功和跳过人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_批量办理结果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3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F660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60  </w:t>
      </w:r>
      <w:r>
        <w:rPr>
          <w:b w:val="0"/>
        </w:rPr>
        <w:t>批量操作完成后核对成功和跳过人数</w:t>
      </w:r>
    </w:p>
    <w:p w14:paraId="397A734D" w14:textId="77777777" w:rsidR="00B2758A" w:rsidRDefault="00B04DB5">
      <w:r>
        <w:t>报告预览不写入业务数据，仍需确认导入；批量结果显示已经完成的办理人数，跳过人员应另外处理。不要把预览成功当作已保存，也不要把跳过视为全部完成。</w:t>
      </w:r>
    </w:p>
    <w:p w14:paraId="29A6342E" w14:textId="77777777" w:rsidR="00B2758A" w:rsidRDefault="00B04DB5">
      <w:pPr>
        <w:pStyle w:val="1"/>
        <w:spacing w:before="280"/>
      </w:pPr>
      <w:bookmarkStart w:id="46" w:name="_Toc243409047"/>
      <w:r>
        <w:lastRenderedPageBreak/>
        <w:t xml:space="preserve">47  </w:t>
      </w:r>
      <w:r>
        <w:t>编制依据和使用边界</w:t>
      </w:r>
      <w:bookmarkEnd w:id="46"/>
    </w:p>
    <w:p w14:paraId="682C8F11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说明手册对应版本、截图来源和需由学校确定的事项。</w:t>
      </w:r>
    </w:p>
    <w:p w14:paraId="10796E86" w14:textId="77777777" w:rsidR="00B2758A" w:rsidRDefault="00B04DB5">
      <w:r>
        <w:t>本手册依据数智学工主版</w:t>
      </w:r>
      <w:r>
        <w:t>V5.5.9</w:t>
      </w:r>
      <w:r>
        <w:t>当前程序、维护指南、实际隔离操作及相关业务验证编写，纳入课程名称、成绩备注、内部考试身份、绩点自动填写和手动修改等截至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日的界面调整。</w:t>
      </w:r>
    </w:p>
    <w:p w14:paraId="1D91BB03" w14:textId="77777777" w:rsidR="00B2758A" w:rsidRDefault="00B04DB5">
      <w:r>
        <w:t>全部截图使用临时隔离服务和虚构学生，未使用正式学生数据库或激活账号资料。图中校名、班级、分数、阈值、日期和证书编号只用于说明操作，不构成学校正式规则。</w:t>
      </w:r>
    </w:p>
    <w:p w14:paraId="7AC01BA2" w14:textId="77777777" w:rsidR="00B2758A" w:rsidRDefault="00B04DB5">
      <w:r>
        <w:t>默认四分制分段参照上海海事大学公开</w:t>
      </w:r>
      <w:r>
        <w:t>GPA</w:t>
      </w:r>
      <w:r>
        <w:t>说明；各校换算存在差异，自定义绩点与等第表优先按本校规定。参考页面：</w:t>
      </w:r>
      <w:r>
        <w:t>https://gs.shmtu.edu.cn/2024/1209/c8084a240885/page.htm</w:t>
      </w:r>
      <w:r>
        <w:t>。</w:t>
      </w:r>
    </w:p>
    <w:p w14:paraId="36F102E0" w14:textId="77777777" w:rsidR="00B2758A" w:rsidRDefault="00B04DB5">
      <w:r>
        <w:t>学业预警是风险识别与人工办理工具，不自动作出处分、退学、毕业资格或证书真伪结论。使用数据核查、正式排名和预警材料前，均需核实原始教务数据和学校要求。</w:t>
      </w:r>
    </w:p>
    <w:p w14:paraId="570809F0" w14:textId="77777777" w:rsidR="00B2758A" w:rsidRDefault="00B04DB5">
      <w:pPr>
        <w:pStyle w:val="21"/>
      </w:pPr>
      <w:r>
        <w:t>按任务快速找到章节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4479"/>
      </w:tblGrid>
      <w:tr w:rsidR="00B2758A" w14:paraId="763BE3DD" w14:textId="77777777">
        <w:trPr>
          <w:cantSplit/>
          <w:tblHeader/>
          <w:jc w:val="center"/>
        </w:trPr>
        <w:tc>
          <w:tcPr>
            <w:tcW w:w="5386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22FBA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我要做什么</w:t>
            </w:r>
          </w:p>
        </w:tc>
        <w:tc>
          <w:tcPr>
            <w:tcW w:w="4479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DCFDB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优先阅读</w:t>
            </w:r>
          </w:p>
        </w:tc>
      </w:tr>
      <w:tr w:rsidR="00B2758A" w14:paraId="71F00256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1974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第一次使用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5AB0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1—4</w:t>
            </w:r>
            <w:r>
              <w:rPr>
                <w:sz w:val="18"/>
              </w:rPr>
              <w:t>章</w:t>
            </w:r>
          </w:p>
        </w:tc>
      </w:tr>
      <w:tr w:rsidR="00B2758A" w14:paraId="523A52CB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69DA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修改成绩或绩点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B8FD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7—13</w:t>
            </w:r>
            <w:r>
              <w:rPr>
                <w:sz w:val="18"/>
              </w:rPr>
              <w:t>章</w:t>
            </w:r>
          </w:p>
        </w:tc>
      </w:tr>
      <w:tr w:rsidR="00B2758A" w14:paraId="6FE8BAC8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7235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或预警报告导入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49D0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14—18</w:t>
            </w:r>
            <w:r>
              <w:rPr>
                <w:sz w:val="18"/>
              </w:rPr>
              <w:t>章</w:t>
            </w:r>
          </w:p>
        </w:tc>
      </w:tr>
      <w:tr w:rsidR="00B2758A" w14:paraId="5B408A2C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26F0F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查分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统计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查数据问题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B7B9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19—24</w:t>
            </w:r>
            <w:r>
              <w:rPr>
                <w:sz w:val="18"/>
              </w:rPr>
              <w:t>章</w:t>
            </w:r>
          </w:p>
        </w:tc>
      </w:tr>
      <w:tr w:rsidR="00B2758A" w14:paraId="4F151C63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196A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设置规则和办理预警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126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25—33</w:t>
            </w:r>
            <w:r>
              <w:rPr>
                <w:sz w:val="18"/>
              </w:rPr>
              <w:t>章</w:t>
            </w:r>
          </w:p>
        </w:tc>
      </w:tr>
      <w:tr w:rsidR="00B2758A" w14:paraId="70F8B1DD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DE6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管理英语和计算机考试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DAF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34—37</w:t>
            </w:r>
            <w:r>
              <w:rPr>
                <w:sz w:val="18"/>
              </w:rPr>
              <w:t>章</w:t>
            </w:r>
          </w:p>
        </w:tc>
      </w:tr>
      <w:tr w:rsidR="00B2758A" w14:paraId="6C3430A4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4D9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正式排名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撤销批次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97FA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38—40</w:t>
            </w:r>
            <w:r>
              <w:rPr>
                <w:sz w:val="18"/>
              </w:rPr>
              <w:t>章</w:t>
            </w:r>
          </w:p>
        </w:tc>
      </w:tr>
      <w:tr w:rsidR="00B2758A" w14:paraId="1121DBEE" w14:textId="77777777">
        <w:trPr>
          <w:cantSplit/>
          <w:jc w:val="center"/>
        </w:trPr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FC2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查字段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算法和常见问题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7AE9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41—45</w:t>
            </w:r>
            <w:r>
              <w:rPr>
                <w:sz w:val="18"/>
              </w:rPr>
              <w:t>章</w:t>
            </w:r>
          </w:p>
        </w:tc>
      </w:tr>
    </w:tbl>
    <w:p w14:paraId="5AFF03B7" w14:textId="77777777" w:rsidR="00B2758A" w:rsidRDefault="00B2758A">
      <w:pPr>
        <w:spacing w:after="20"/>
      </w:pPr>
    </w:p>
    <w:p w14:paraId="043E5D8C" w14:textId="77777777" w:rsidR="00B2758A" w:rsidRDefault="00B04DB5">
      <w:r>
        <w:t>增补实操按任务查阅：新增表单图解第</w:t>
      </w:r>
      <w:r>
        <w:t>49</w:t>
      </w:r>
      <w:r>
        <w:t>章，整班导入第</w:t>
      </w:r>
      <w:r>
        <w:t>50</w:t>
      </w:r>
      <w:r>
        <w:t>章，日期与学期第</w:t>
      </w:r>
      <w:r>
        <w:t>51</w:t>
      </w:r>
      <w:r>
        <w:t>章，补考重修第</w:t>
      </w:r>
      <w:r>
        <w:t>52</w:t>
      </w:r>
      <w:r>
        <w:t>章，六类核查第</w:t>
      </w:r>
      <w:r>
        <w:t>53</w:t>
      </w:r>
      <w:r>
        <w:t>章，完整预警办理第</w:t>
      </w:r>
      <w:r>
        <w:t>54</w:t>
      </w:r>
      <w:r>
        <w:t>章，考证案例第</w:t>
      </w:r>
      <w:r>
        <w:t>55</w:t>
      </w:r>
      <w:r>
        <w:t>章，导出验收第</w:t>
      </w:r>
      <w:r>
        <w:t>56</w:t>
      </w:r>
      <w:r>
        <w:t>章，培训自检第</w:t>
      </w:r>
      <w:r>
        <w:t>57</w:t>
      </w:r>
      <w:r>
        <w:t>章。</w:t>
      </w:r>
    </w:p>
    <w:p w14:paraId="67978412" w14:textId="77777777" w:rsidR="00B2758A" w:rsidRDefault="00B04DB5">
      <w:pPr>
        <w:pStyle w:val="1"/>
        <w:spacing w:before="280"/>
      </w:pPr>
      <w:bookmarkStart w:id="47" w:name="_Toc243409048"/>
      <w:r>
        <w:lastRenderedPageBreak/>
        <w:t xml:space="preserve">48  </w:t>
      </w:r>
      <w:r>
        <w:t>五表预警报告工作表字段速查</w:t>
      </w:r>
      <w:bookmarkEnd w:id="47"/>
    </w:p>
    <w:p w14:paraId="3AB299EE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在必须使用既有报告模板时核对五张表的名称和字段。</w:t>
      </w:r>
    </w:p>
    <w:p w14:paraId="70C80ECF" w14:textId="77777777" w:rsidR="00B2758A" w:rsidRDefault="00B04DB5">
      <w:pPr>
        <w:pStyle w:val="21"/>
      </w:pPr>
      <w:r>
        <w:t>各二级学院各年级不及格人数情况统计表</w:t>
      </w:r>
    </w:p>
    <w:p w14:paraId="45ED02C0" w14:textId="77777777" w:rsidR="00B2758A" w:rsidRDefault="00B04DB5">
      <w:r>
        <w:t>二级学院、年级、不及格人数、在校生数、不及格率。</w:t>
      </w:r>
    </w:p>
    <w:p w14:paraId="308F5ACA" w14:textId="77777777" w:rsidR="00B2758A" w:rsidRDefault="00B04DB5">
      <w:pPr>
        <w:pStyle w:val="21"/>
      </w:pPr>
      <w:r>
        <w:t>各门课程不及格人数统计表</w:t>
      </w:r>
    </w:p>
    <w:p w14:paraId="069AC576" w14:textId="77777777" w:rsidR="00B2758A" w:rsidRDefault="00B04DB5">
      <w:r>
        <w:t>工作表名称为</w:t>
      </w:r>
      <w:r>
        <w:t>“</w:t>
      </w:r>
      <w:r>
        <w:t>各门课程不及格人数统计表（</w:t>
      </w:r>
      <w:r>
        <w:t>10</w:t>
      </w:r>
      <w:r>
        <w:t>人以上</w:t>
      </w:r>
      <w:r>
        <w:t>)”</w:t>
      </w:r>
      <w:r>
        <w:t>。序号、课程代码、课程名称、不及格人数。</w:t>
      </w:r>
    </w:p>
    <w:p w14:paraId="7A95FDAE" w14:textId="77777777" w:rsidR="00B2758A" w:rsidRDefault="00B04DB5">
      <w:pPr>
        <w:pStyle w:val="21"/>
      </w:pPr>
      <w:r>
        <w:t>学生不及格课程明细</w:t>
      </w:r>
    </w:p>
    <w:p w14:paraId="6731F6CB" w14:textId="77777777" w:rsidR="00B2758A" w:rsidRDefault="00B04DB5">
      <w:r>
        <w:t>年级、学院、专业、班级、学号、姓名、课程代码、课程名称、学分、成绩、成绩备注、补考成绩、重修成绩、课程性质、课程类别、学期、考核方式。</w:t>
      </w:r>
    </w:p>
    <w:p w14:paraId="02D5A9E2" w14:textId="77777777" w:rsidR="00B2758A" w:rsidRDefault="00B04DB5">
      <w:pPr>
        <w:pStyle w:val="21"/>
      </w:pPr>
      <w:r>
        <w:t>各二级学院各年级学业预警人数情况统计表</w:t>
      </w:r>
    </w:p>
    <w:p w14:paraId="59E2F84D" w14:textId="77777777" w:rsidR="00B2758A" w:rsidRDefault="00B04DB5">
      <w:r>
        <w:t>二级学院、年级、黄色预警、橙色预警、红色预警、退学预警。</w:t>
      </w:r>
    </w:p>
    <w:p w14:paraId="735C7A76" w14:textId="77777777" w:rsidR="00B2758A" w:rsidRDefault="00B04DB5">
      <w:pPr>
        <w:pStyle w:val="21"/>
      </w:pPr>
      <w:r>
        <w:t>学生预警明细</w:t>
      </w:r>
    </w:p>
    <w:p w14:paraId="3DD30591" w14:textId="77777777" w:rsidR="00B2758A" w:rsidRDefault="00B04DB5">
      <w:r>
        <w:t>学院、年级、专业、班级、学号、姓名、不及格课程数、英语通过情况（通过</w:t>
      </w:r>
      <w:r>
        <w:t>/</w:t>
      </w:r>
      <w:r>
        <w:t>不通过）、计算机通过情况（通过</w:t>
      </w:r>
      <w:r>
        <w:t>/</w:t>
      </w:r>
      <w:r>
        <w:t>不通过）、预警级别。</w:t>
      </w:r>
    </w:p>
    <w:p w14:paraId="63895986" w14:textId="77777777" w:rsidR="00B2758A" w:rsidRDefault="00B04DB5">
      <w:r>
        <w:t>直接使用系统下载的报告模板，避免手工重建工作表。五张表均需保留；没有汇总数据的表可以只保留表头。系统按当前规则重新统计，不把报告原预警等级直接当作已确认个案。</w:t>
      </w:r>
    </w:p>
    <w:p w14:paraId="273C5F52" w14:textId="77777777" w:rsidR="00B2758A" w:rsidRDefault="00B04DB5">
      <w:r>
        <w:t>导出预警报告会保留五张主要表，并追加口径、成绩历史、分项目考试和帮扶等辅助信息。导出中的补充列不是需要自行删除的错误列。</w:t>
      </w:r>
    </w:p>
    <w:p w14:paraId="52218702" w14:textId="77777777" w:rsidR="00B2758A" w:rsidRDefault="00B04DB5">
      <w:pPr>
        <w:pStyle w:val="1"/>
        <w:pageBreakBefore/>
      </w:pPr>
      <w:bookmarkStart w:id="48" w:name="_Toc243409049"/>
      <w:r>
        <w:lastRenderedPageBreak/>
        <w:t xml:space="preserve">49  </w:t>
      </w:r>
      <w:r>
        <w:t>图解新增成绩的操作位置</w:t>
      </w:r>
      <w:bookmarkEnd w:id="48"/>
    </w:p>
    <w:p w14:paraId="6B4536B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在完整截图上认清填写顺序与真正的保存入口。</w:t>
      </w:r>
    </w:p>
    <w:p w14:paraId="5951B06C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A60A8D3" wp14:editId="59398044">
            <wp:extent cx="6216288" cy="5076000"/>
            <wp:effectExtent l="0" t="0" r="0" b="0"/>
            <wp:docPr id="61" name="Picture 61" descr="编号标出学生 课程 成绩 备注和校验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_新增表单编号导读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6288" cy="5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0F41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61  </w:t>
      </w:r>
      <w:r>
        <w:rPr>
          <w:b w:val="0"/>
        </w:rPr>
        <w:t>编号标出学生</w:t>
      </w:r>
      <w:r>
        <w:rPr>
          <w:b w:val="0"/>
        </w:rPr>
        <w:t xml:space="preserve"> </w:t>
      </w:r>
      <w:r>
        <w:rPr>
          <w:b w:val="0"/>
        </w:rPr>
        <w:t>课程</w:t>
      </w:r>
      <w:r>
        <w:rPr>
          <w:b w:val="0"/>
        </w:rPr>
        <w:t xml:space="preserve"> </w:t>
      </w:r>
      <w:r>
        <w:rPr>
          <w:b w:val="0"/>
        </w:rPr>
        <w:t>成绩</w:t>
      </w:r>
      <w:r>
        <w:rPr>
          <w:b w:val="0"/>
        </w:rPr>
        <w:t xml:space="preserve"> </w:t>
      </w:r>
      <w:r>
        <w:rPr>
          <w:b w:val="0"/>
        </w:rPr>
        <w:t>备注和校验入口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w:rsidR="00B2758A" w14:paraId="053BACFE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7F94C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图中编号</w:t>
            </w:r>
          </w:p>
        </w:tc>
        <w:tc>
          <w:tcPr>
            <w:tcW w:w="793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3936D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操作要点</w:t>
            </w:r>
          </w:p>
        </w:tc>
      </w:tr>
      <w:tr w:rsidR="00B2758A" w14:paraId="1CE8F8D3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516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学生身份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8DBE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输入学号后核对姓名，姓名不符先停止。</w:t>
            </w:r>
          </w:p>
        </w:tc>
      </w:tr>
      <w:tr w:rsidR="00B2758A" w14:paraId="3875A7AD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E6A3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课程身份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D258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原学期和教务代码用于定位课程，课程名称不能用简称替代正式名称。</w:t>
            </w:r>
          </w:p>
        </w:tc>
      </w:tr>
      <w:tr w:rsidR="00B2758A" w14:paraId="01C8B477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667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成绩与绩点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D120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先填总评，再检查自动绩点；手动修改后按手动值保存。</w:t>
            </w:r>
          </w:p>
        </w:tc>
      </w:tr>
      <w:tr w:rsidR="00B2758A" w14:paraId="29C66622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FF5A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成绩备注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EC98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按实际考试情形选择，补充说明另在更多信息中填写。</w:t>
            </w:r>
          </w:p>
        </w:tc>
      </w:tr>
      <w:tr w:rsidR="00B2758A" w14:paraId="76FBD01D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8ED2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校验入口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0A51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校验只产生预览；在后续预览页确认新增，才会真正写入。</w:t>
            </w:r>
          </w:p>
        </w:tc>
      </w:tr>
    </w:tbl>
    <w:p w14:paraId="356BF121" w14:textId="77777777" w:rsidR="00B2758A" w:rsidRDefault="00B2758A">
      <w:pPr>
        <w:spacing w:after="20"/>
      </w:pPr>
    </w:p>
    <w:p w14:paraId="090E5DED" w14:textId="77777777" w:rsidR="00B2758A" w:rsidRDefault="00B04DB5">
      <w:r>
        <w:t>本页为实际截图叠加编号导读，编号不是系统按钮。完整单条操作见第</w:t>
      </w:r>
      <w:r>
        <w:t>7—10</w:t>
      </w:r>
      <w:r>
        <w:t>章；补考、重修、修订分别见第</w:t>
      </w:r>
      <w:r>
        <w:t>11—13</w:t>
      </w:r>
      <w:r>
        <w:t>章。</w:t>
      </w:r>
    </w:p>
    <w:p w14:paraId="073605E6" w14:textId="77777777" w:rsidR="00B2758A" w:rsidRDefault="00B04DB5">
      <w:pPr>
        <w:pStyle w:val="1"/>
        <w:spacing w:before="280"/>
      </w:pPr>
      <w:bookmarkStart w:id="49" w:name="_Toc243409050"/>
      <w:r>
        <w:lastRenderedPageBreak/>
        <w:t xml:space="preserve">50  </w:t>
      </w:r>
      <w:r>
        <w:t>完整演练整班第一次导入成绩</w:t>
      </w:r>
      <w:bookmarkEnd w:id="49"/>
    </w:p>
    <w:p w14:paraId="3E8CEFE4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把准备文件</w:t>
      </w:r>
      <w:r>
        <w:t xml:space="preserve"> </w:t>
      </w:r>
      <w:r>
        <w:t>预览</w:t>
      </w:r>
      <w:r>
        <w:t xml:space="preserve"> </w:t>
      </w:r>
      <w:r>
        <w:t>提交和核验连成一次可重复的操作。</w:t>
      </w:r>
    </w:p>
    <w:p w14:paraId="3FDBE587" w14:textId="77777777" w:rsidR="00B2758A" w:rsidRDefault="00B04DB5">
      <w:pPr>
        <w:pStyle w:val="21"/>
      </w:pPr>
      <w:r>
        <w:t>演练前提</w:t>
      </w:r>
    </w:p>
    <w:p w14:paraId="720154DD" w14:textId="77777777" w:rsidR="00B2758A" w:rsidRDefault="00B04DB5">
      <w:r>
        <w:t>以下只用两个虚构学生和两门虚构课程解释方法。实际练习请使用演示或隔离环境，不向正式学生名下导入演练成绩。若是正式导入，把示例替换为真实教务资料，并按学校规定先做好备份。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587"/>
        <w:gridCol w:w="1417"/>
        <w:gridCol w:w="2268"/>
        <w:gridCol w:w="1134"/>
        <w:gridCol w:w="2154"/>
      </w:tblGrid>
      <w:tr w:rsidR="00B2758A" w14:paraId="773FE5C8" w14:textId="77777777">
        <w:trPr>
          <w:cantSplit/>
          <w:tblHeader/>
          <w:jc w:val="center"/>
        </w:trPr>
        <w:tc>
          <w:tcPr>
            <w:tcW w:w="130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1A6E9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学号</w:t>
            </w:r>
          </w:p>
        </w:tc>
        <w:tc>
          <w:tcPr>
            <w:tcW w:w="158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CFF99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姓名</w:t>
            </w:r>
          </w:p>
        </w:tc>
        <w:tc>
          <w:tcPr>
            <w:tcW w:w="141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6914F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课程代码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15FF0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课程名称</w:t>
            </w:r>
          </w:p>
        </w:tc>
        <w:tc>
          <w:tcPr>
            <w:tcW w:w="113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A44AA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学分</w:t>
            </w:r>
          </w:p>
        </w:tc>
        <w:tc>
          <w:tcPr>
            <w:tcW w:w="2154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1CBA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总评</w:t>
            </w:r>
          </w:p>
        </w:tc>
      </w:tr>
      <w:tr w:rsidR="00B2758A" w14:paraId="3E67F7B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1E2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20240001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542D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演示学生甲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22F8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CS101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6772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高等数学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61D7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493D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45</w:t>
            </w:r>
          </w:p>
        </w:tc>
      </w:tr>
      <w:tr w:rsidR="00B2758A" w14:paraId="04C166B0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62CA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20240001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CA77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演示学生甲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23A8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CS102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32C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大学英语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0CF9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86D2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80</w:t>
            </w:r>
          </w:p>
        </w:tc>
      </w:tr>
      <w:tr w:rsidR="00B2758A" w14:paraId="78C6F176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D33D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20240002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AD15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演示学生乙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ECC3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CS101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CC48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高等数学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D310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E073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88</w:t>
            </w:r>
          </w:p>
        </w:tc>
      </w:tr>
      <w:tr w:rsidR="00B2758A" w14:paraId="25C5F91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A361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20240002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95AA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演示学生乙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6C9A1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CS102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1E89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大学英语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5B65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1D3C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90</w:t>
            </w:r>
          </w:p>
        </w:tc>
      </w:tr>
    </w:tbl>
    <w:p w14:paraId="36F0EC79" w14:textId="77777777" w:rsidR="00B2758A" w:rsidRDefault="00B2758A">
      <w:pPr>
        <w:spacing w:after="20"/>
      </w:pPr>
    </w:p>
    <w:p w14:paraId="53ACBBFE" w14:textId="77777777" w:rsidR="00B2758A" w:rsidRDefault="00B04DB5">
      <w:r>
        <w:t>每行另有原修读学期</w:t>
      </w:r>
      <w:r>
        <w:t>2026-2027-1</w:t>
      </w:r>
      <w:r>
        <w:t>、成绩备注正常考试、考试批次</w:t>
      </w:r>
      <w:r>
        <w:t>“2026-2027-1</w:t>
      </w:r>
      <w:r>
        <w:t>期末</w:t>
      </w:r>
      <w:r>
        <w:t>”</w:t>
      </w:r>
      <w:r>
        <w:t>。学分和成绩均为虚构例子。为了简化表格，这些共同字段未在上表重复展示，但实际文件应完整填写或按支持的默认项处理。</w:t>
      </w:r>
    </w:p>
    <w:p w14:paraId="24B4D78A" w14:textId="77777777" w:rsidR="00B2758A" w:rsidRDefault="00B04DB5">
      <w:pPr>
        <w:pStyle w:val="21"/>
      </w:pPr>
      <w:r>
        <w:t>按顺序完成</w:t>
      </w:r>
    </w:p>
    <w:p w14:paraId="48BDA1EC" w14:textId="77777777" w:rsidR="00B2758A" w:rsidRDefault="00B04DB5">
      <w:pPr>
        <w:ind w:left="85"/>
      </w:pPr>
      <w:r>
        <w:t xml:space="preserve">1. </w:t>
      </w:r>
      <w:r>
        <w:t>下载课程成绩模板，删除示例行，填好上面</w:t>
      </w:r>
      <w:r>
        <w:t>4</w:t>
      </w:r>
      <w:r>
        <w:t>条正考记录。确认两个学号都已在学生管理中存在。</w:t>
      </w:r>
    </w:p>
    <w:p w14:paraId="2DF9BDF1" w14:textId="77777777" w:rsidR="00B2758A" w:rsidRDefault="00B04DB5">
      <w:pPr>
        <w:ind w:left="85"/>
      </w:pPr>
      <w:r>
        <w:t xml:space="preserve">2. </w:t>
      </w:r>
      <w:r>
        <w:t>从导入课程成绩进入，选择</w:t>
      </w:r>
      <w:r>
        <w:t>.xlsx</w:t>
      </w:r>
      <w:r>
        <w:t>，读取后选对工作表与表头行。</w:t>
      </w:r>
    </w:p>
    <w:p w14:paraId="60F88CE8" w14:textId="77777777" w:rsidR="00B2758A" w:rsidRDefault="00B04DB5">
      <w:pPr>
        <w:ind w:left="85"/>
      </w:pPr>
      <w:r>
        <w:t xml:space="preserve">3. </w:t>
      </w:r>
      <w:r>
        <w:t>映射学号、姓名、原修读学期、课程代码、课程名称、学分、总评成绩、成绩备注及考试批次；没有准备的其他选填列不要随意映射。</w:t>
      </w:r>
    </w:p>
    <w:p w14:paraId="3A428FA0" w14:textId="77777777" w:rsidR="00B2758A" w:rsidRDefault="00B04DB5">
      <w:pPr>
        <w:ind w:left="85"/>
      </w:pPr>
      <w:r>
        <w:t xml:space="preserve">4. </w:t>
      </w:r>
      <w:r>
        <w:t>校验预览。若隔离环境中这</w:t>
      </w:r>
      <w:r>
        <w:t>4</w:t>
      </w:r>
      <w:r>
        <w:t>个考试身份均不存在，应看到</w:t>
      </w:r>
      <w:r>
        <w:t>4</w:t>
      </w:r>
      <w:r>
        <w:t>条有效新增；若已有同身份记录，先分析重复或修订计数，不能强求新增为</w:t>
      </w:r>
      <w:r>
        <w:t>4</w:t>
      </w:r>
      <w:r>
        <w:t>。</w:t>
      </w:r>
    </w:p>
    <w:p w14:paraId="268CC3D2" w14:textId="77777777" w:rsidR="00B2758A" w:rsidRDefault="00B04DB5">
      <w:pPr>
        <w:ind w:left="85"/>
      </w:pPr>
      <w:r>
        <w:t xml:space="preserve">5. </w:t>
      </w:r>
      <w:r>
        <w:t>确认导入后，查询这两个学生，检查每人各</w:t>
      </w:r>
      <w:r>
        <w:t>2</w:t>
      </w:r>
      <w:r>
        <w:t>门课，并打开历史核对正考。</w:t>
      </w:r>
    </w:p>
    <w:p w14:paraId="014108D7" w14:textId="77777777" w:rsidR="00B2758A" w:rsidRDefault="00B04DB5">
      <w:pPr>
        <w:ind w:left="85"/>
      </w:pPr>
      <w:r>
        <w:t xml:space="preserve">6. </w:t>
      </w:r>
      <w:r>
        <w:t>检查数据核查和课程统计。如果真实整班还有其他学生或课程，继续补齐，不能把这</w:t>
      </w:r>
      <w:r>
        <w:t>4</w:t>
      </w:r>
      <w:r>
        <w:t>条小样本当作全班完整成绩。</w:t>
      </w:r>
    </w:p>
    <w:p w14:paraId="36FCC067" w14:textId="77777777" w:rsidR="00B2758A" w:rsidRDefault="00B04DB5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DFA93D6" wp14:editId="61063821">
            <wp:extent cx="4217625" cy="3312000"/>
            <wp:effectExtent l="0" t="0" r="0" b="0"/>
            <wp:docPr id="62" name="Picture 62" descr="先选工作表表头 再检查模式默认批次和逐列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_映射区编号导读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17625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EDE9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62  </w:t>
      </w:r>
      <w:r>
        <w:rPr>
          <w:b w:val="0"/>
        </w:rPr>
        <w:t>先选工作表表头</w:t>
      </w:r>
      <w:r>
        <w:rPr>
          <w:b w:val="0"/>
        </w:rPr>
        <w:t xml:space="preserve"> </w:t>
      </w:r>
      <w:r>
        <w:rPr>
          <w:b w:val="0"/>
        </w:rPr>
        <w:t>再检查模式默认批次和逐列映射</w:t>
      </w:r>
    </w:p>
    <w:p w14:paraId="294CD551" w14:textId="77777777" w:rsidR="00B2758A" w:rsidRDefault="00B04DB5">
      <w:pPr>
        <w:pStyle w:val="21"/>
      </w:pPr>
      <w:r>
        <w:t>怎样判断这次演练做对了</w:t>
      </w:r>
    </w:p>
    <w:p w14:paraId="03A05DD2" w14:textId="77777777" w:rsidR="00B2758A" w:rsidRDefault="00B04DB5">
      <w:r>
        <w:t>4</w:t>
      </w:r>
      <w:r>
        <w:t>条成绩归属正确的</w:t>
      </w:r>
      <w:r>
        <w:t>2</w:t>
      </w:r>
      <w:r>
        <w:t>名学生和</w:t>
      </w:r>
      <w:r>
        <w:t>2</w:t>
      </w:r>
      <w:r>
        <w:t>门课程；分数、学分和备注正确；没有把总评映射成绩点；同批次相同内容再次导入时不应重复制造新考试。完整班级的验收还应另与原始教务名单、应修课单和实际记录总数比对。</w:t>
      </w:r>
    </w:p>
    <w:p w14:paraId="3A3BE927" w14:textId="77777777" w:rsidR="00B2758A" w:rsidRDefault="00B04DB5">
      <w:pPr>
        <w:pStyle w:val="1"/>
        <w:spacing w:before="280"/>
      </w:pPr>
      <w:bookmarkStart w:id="50" w:name="_Toc243409051"/>
      <w:r>
        <w:t xml:space="preserve">51  </w:t>
      </w:r>
      <w:r>
        <w:t>导入中的日期和学期对应详解</w:t>
      </w:r>
      <w:bookmarkEnd w:id="50"/>
    </w:p>
    <w:p w14:paraId="276C48EC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正确处理</w:t>
      </w:r>
      <w:r>
        <w:t>Excel</w:t>
      </w:r>
      <w:r>
        <w:t>日期</w:t>
      </w:r>
      <w:r>
        <w:t xml:space="preserve"> </w:t>
      </w:r>
      <w:r>
        <w:t>学年学期和考试身份，避免错误归档。</w:t>
      </w:r>
    </w:p>
    <w:p w14:paraId="003651B7" w14:textId="77777777" w:rsidR="00B2758A" w:rsidRDefault="00B04DB5">
      <w:pPr>
        <w:pStyle w:val="21"/>
      </w:pPr>
      <w:r>
        <w:t>日期可以识别到什么程度</w:t>
      </w:r>
    </w:p>
    <w:p w14:paraId="3EE99400" w14:textId="77777777" w:rsidR="00B2758A" w:rsidRDefault="00B04DB5">
      <w:r>
        <w:t>程序能把</w:t>
      </w:r>
      <w:r>
        <w:t>.xlsx</w:t>
      </w:r>
      <w:r>
        <w:t>中真正的日期单元格转换为</w:t>
      </w:r>
      <w:r>
        <w:t>YYYY-MM-DD</w:t>
      </w:r>
      <w:r>
        <w:t>，再进行有效日期校验；文本日期必须符合有效的</w:t>
      </w:r>
      <w:r>
        <w:t>YYYY-MM-DD</w:t>
      </w:r>
      <w:r>
        <w:t>。它不会任意猜测文件标题、列名中的日期，也不会用导入当天代替真实考试日期。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6350"/>
      </w:tblGrid>
      <w:tr w:rsidR="00B2758A" w14:paraId="68F8BE9D" w14:textId="77777777">
        <w:trPr>
          <w:cantSplit/>
          <w:tblHeader/>
          <w:jc w:val="center"/>
        </w:trPr>
        <w:tc>
          <w:tcPr>
            <w:tcW w:w="3515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F9886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原资料的形式</w:t>
            </w:r>
          </w:p>
        </w:tc>
        <w:tc>
          <w:tcPr>
            <w:tcW w:w="635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B0A59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建议处理</w:t>
            </w:r>
          </w:p>
        </w:tc>
      </w:tr>
      <w:tr w:rsidR="00B2758A" w14:paraId="34B1F18A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5756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真正日期单元格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617F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读取后会按日期值转换；在预览确认年月日与原件一致。</w:t>
            </w:r>
          </w:p>
        </w:tc>
      </w:tr>
      <w:tr w:rsidR="00B2758A" w14:paraId="5B97663A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C0550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文本</w:t>
            </w:r>
            <w:r>
              <w:rPr>
                <w:sz w:val="18"/>
              </w:rPr>
              <w:t>2026-10-20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4A12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可按标准日期填写，并检查日期真实存在。</w:t>
            </w:r>
          </w:p>
        </w:tc>
      </w:tr>
      <w:tr w:rsidR="00B2758A" w14:paraId="12339C15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B21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文本</w:t>
            </w:r>
            <w:r>
              <w:rPr>
                <w:sz w:val="18"/>
              </w:rPr>
              <w:t>2026/10/20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1C8D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先在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中整理成真正日期或标准文本；不要依赖自由文本推测。</w:t>
            </w:r>
          </w:p>
        </w:tc>
      </w:tr>
      <w:tr w:rsidR="00B2758A" w14:paraId="3CD5DB2B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7845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文本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日或</w:t>
            </w:r>
            <w:r>
              <w:rPr>
                <w:sz w:val="18"/>
              </w:rPr>
              <w:t>10/20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D6FC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缺年份，先核实真实年份再整理，不能默认当前年。</w:t>
            </w:r>
          </w:p>
        </w:tc>
      </w:tr>
      <w:tr w:rsidR="00B2758A" w14:paraId="679D6602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5CB1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数字日期序号且为普通数值格式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D6D0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不能仅凭数字断定为日期；回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核实并设为真正日期。</w:t>
            </w:r>
          </w:p>
        </w:tc>
      </w:tr>
      <w:tr w:rsidR="00B2758A" w14:paraId="5D1298A1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563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2026-02-30</w:t>
            </w:r>
            <w:r>
              <w:rPr>
                <w:sz w:val="18"/>
              </w:rPr>
              <w:t>等无效日期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B164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会被校验阻止，先核对原始材料。</w:t>
            </w:r>
          </w:p>
        </w:tc>
      </w:tr>
      <w:tr w:rsidR="00B2758A" w14:paraId="1303743D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6357A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lastRenderedPageBreak/>
              <w:t>列名为总评成绩</w:t>
            </w:r>
            <w:r>
              <w:rPr>
                <w:sz w:val="18"/>
              </w:rPr>
              <w:t>2026-10-20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E4CC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带日期的自定义表头可能不能自动映射；手动映射正确成绩列，考试日期另提供。</w:t>
            </w:r>
          </w:p>
        </w:tc>
      </w:tr>
      <w:tr w:rsidR="00B2758A" w14:paraId="2A9D36D8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EFFC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文件名带日期或学期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686C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只便于人工识别，不自动成为该行的日期、学期或批次。</w:t>
            </w:r>
          </w:p>
        </w:tc>
      </w:tr>
    </w:tbl>
    <w:p w14:paraId="6C4DB8EF" w14:textId="77777777" w:rsidR="00B2758A" w:rsidRDefault="00B2758A">
      <w:pPr>
        <w:spacing w:after="20"/>
      </w:pPr>
    </w:p>
    <w:p w14:paraId="7CBC9910" w14:textId="77777777" w:rsidR="00B2758A" w:rsidRDefault="00B04DB5">
      <w:pPr>
        <w:pStyle w:val="21"/>
      </w:pPr>
      <w:r>
        <w:t>学期有三种可核对的来源</w:t>
      </w:r>
    </w:p>
    <w:p w14:paraId="6A48FEE9" w14:textId="77777777" w:rsidR="00B2758A" w:rsidRDefault="00B04DB5">
      <w:r>
        <w:t>最清晰的是直接提供</w:t>
      </w:r>
      <w:r>
        <w:t>“</w:t>
      </w:r>
      <w:r>
        <w:t>原修读学期</w:t>
      </w:r>
      <w:r>
        <w:t>”</w:t>
      </w:r>
      <w:r>
        <w:t>，例如</w:t>
      </w:r>
      <w:r>
        <w:t>2026-2027-1</w:t>
      </w:r>
      <w:r>
        <w:t>。也可分别提供</w:t>
      </w:r>
      <w:r>
        <w:t>“</w:t>
      </w:r>
      <w:r>
        <w:t>学年</w:t>
      </w:r>
      <w:r>
        <w:t>”</w:t>
      </w:r>
      <w:r>
        <w:t>为</w:t>
      </w:r>
      <w:r>
        <w:t>2026-2027</w:t>
      </w:r>
      <w:r>
        <w:t>、</w:t>
      </w:r>
      <w:r>
        <w:t>“</w:t>
      </w:r>
      <w:r>
        <w:t>学期</w:t>
      </w:r>
      <w:r>
        <w:t>”</w:t>
      </w:r>
      <w:r>
        <w:t>为</w:t>
      </w:r>
      <w:r>
        <w:t>1</w:t>
      </w:r>
      <w:r>
        <w:t>；学期列本身是完整有效学期时，也可按界面正确映射。只给学期</w:t>
      </w:r>
      <w:r>
        <w:t>1</w:t>
      </w:r>
      <w:r>
        <w:t>而没有学年，无法确定是哪一年。</w:t>
      </w:r>
    </w:p>
    <w:p w14:paraId="0D68137A" w14:textId="77777777" w:rsidR="00B2758A" w:rsidRDefault="00B04DB5">
      <w:r>
        <w:t>同时提供原修读学期与学年学期时，内容必须一致。比如原修读学期为</w:t>
      </w:r>
      <w:r>
        <w:t>2026-2027-1</w:t>
      </w:r>
      <w:r>
        <w:t>、学年却为</w:t>
      </w:r>
      <w:r>
        <w:t>2025-2026</w:t>
      </w:r>
      <w:r>
        <w:t>，会校验报错。目标学期还须存在于学期设置中。</w:t>
      </w:r>
    </w:p>
    <w:p w14:paraId="6CBFF932" w14:textId="77777777" w:rsidR="00B2758A" w:rsidRDefault="00B04DB5">
      <w:pPr>
        <w:pStyle w:val="21"/>
      </w:pPr>
      <w:r>
        <w:t>日期不负责替你选择原修读学期</w:t>
      </w:r>
    </w:p>
    <w:p w14:paraId="1BC7F71E" w14:textId="77777777" w:rsidR="00B2758A" w:rsidRDefault="00B04DB5">
      <w:r>
        <w:t>原课程</w:t>
      </w:r>
      <w:r>
        <w:t>2025-2026-2</w:t>
      </w:r>
      <w:r>
        <w:t>、补考日期</w:t>
      </w:r>
      <w:r>
        <w:t>2026-10-20</w:t>
      </w:r>
      <w:r>
        <w:t>，两者可以同时成立；原学期仍是</w:t>
      </w:r>
      <w:r>
        <w:t>2025-2026-2</w:t>
      </w:r>
      <w:r>
        <w:t>。若是重修，还应另填实际重修学期。请先核对课程归属，再核对考试日期，最后核对批次。</w:t>
      </w:r>
    </w:p>
    <w:p w14:paraId="615FE86D" w14:textId="77777777" w:rsidR="00B2758A" w:rsidRDefault="00B04DB5">
      <w:r>
        <w:t>同一批次多行课程可以有不同日期；相同考试重导时必须保持稳定批次。普通批量导入按考试身份判断重复，不能只靠改考试日期来断言是一场新考试。</w:t>
      </w:r>
    </w:p>
    <w:p w14:paraId="37649615" w14:textId="77777777" w:rsidR="00B2758A" w:rsidRDefault="00B04DB5">
      <w:pPr>
        <w:pStyle w:val="1"/>
        <w:spacing w:before="280"/>
      </w:pPr>
      <w:bookmarkStart w:id="51" w:name="_Toc243409052"/>
      <w:r>
        <w:t xml:space="preserve">52  </w:t>
      </w:r>
      <w:r>
        <w:t>用一门课演练补考重修与修订</w:t>
      </w:r>
      <w:bookmarkEnd w:id="51"/>
    </w:p>
    <w:p w14:paraId="28DE8078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理解不同考试经历和不同查询阶段带来的结果。</w:t>
      </w:r>
    </w:p>
    <w:p w14:paraId="7AF33117" w14:textId="77777777" w:rsidR="00B2758A" w:rsidRDefault="00B04DB5">
      <w:r>
        <w:t>假设原修读学期</w:t>
      </w:r>
      <w:r>
        <w:t>2025-2026-2</w:t>
      </w:r>
      <w:r>
        <w:t>，高等数学正考</w:t>
      </w:r>
      <w:r>
        <w:t>45</w:t>
      </w:r>
      <w:r>
        <w:t>分；本学期补考</w:t>
      </w:r>
      <w:r>
        <w:t>55</w:t>
      </w:r>
      <w:r>
        <w:t>分；后来重修</w:t>
      </w:r>
      <w:r>
        <w:t>80</w:t>
      </w:r>
      <w:r>
        <w:t>分。演练采用课程通过线</w:t>
      </w:r>
      <w:r>
        <w:t>60</w:t>
      </w:r>
      <w:r>
        <w:t>分，且只考虑这门课程。以下预期以记录完整、课程计入汇总且学校规则如实配置为前提。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02"/>
        <w:gridCol w:w="4535"/>
      </w:tblGrid>
      <w:tr w:rsidR="00B2758A" w14:paraId="154B1B40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F33B8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查看阶段</w:t>
            </w:r>
          </w:p>
        </w:tc>
        <w:tc>
          <w:tcPr>
            <w:tcW w:w="3402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FF722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纳入的经历</w:t>
            </w:r>
          </w:p>
        </w:tc>
        <w:tc>
          <w:tcPr>
            <w:tcW w:w="4535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8C4C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本例结论</w:t>
            </w:r>
          </w:p>
        </w:tc>
      </w:tr>
      <w:tr w:rsidR="00B2758A" w14:paraId="7D59B9B0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13658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正考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ED4D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正考</w:t>
            </w:r>
            <w:r>
              <w:rPr>
                <w:sz w:val="18"/>
              </w:rPr>
              <w:t>45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8142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未通过。</w:t>
            </w:r>
          </w:p>
        </w:tc>
      </w:tr>
      <w:tr w:rsidR="00B2758A" w14:paraId="30850220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5848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补考后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9348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正考</w:t>
            </w:r>
            <w:r>
              <w:rPr>
                <w:sz w:val="18"/>
              </w:rPr>
              <w:t>45</w:t>
            </w:r>
            <w:r>
              <w:rPr>
                <w:sz w:val="18"/>
              </w:rPr>
              <w:t>与补考</w:t>
            </w:r>
            <w:r>
              <w:rPr>
                <w:sz w:val="18"/>
              </w:rPr>
              <w:t>55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1465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未通过。</w:t>
            </w:r>
          </w:p>
        </w:tc>
      </w:tr>
      <w:tr w:rsidR="00B2758A" w14:paraId="1DE24ABC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F632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当前结果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B0390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再纳入重修</w:t>
            </w:r>
            <w:r>
              <w:rPr>
                <w:sz w:val="18"/>
              </w:rPr>
              <w:t>80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4A10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按本例通过判定已通过。</w:t>
            </w:r>
          </w:p>
        </w:tc>
      </w:tr>
    </w:tbl>
    <w:p w14:paraId="0D59C2D4" w14:textId="77777777" w:rsidR="00B2758A" w:rsidRDefault="00B2758A">
      <w:pPr>
        <w:spacing w:after="20"/>
      </w:pPr>
    </w:p>
    <w:p w14:paraId="4793EFCB" w14:textId="77777777" w:rsidR="00B2758A" w:rsidRDefault="00B04DB5">
      <w:pPr>
        <w:ind w:left="85"/>
      </w:pPr>
      <w:r>
        <w:t xml:space="preserve">1. </w:t>
      </w:r>
      <w:r>
        <w:t>先找到原正考课程，核对原学期、代码和学分。</w:t>
      </w:r>
    </w:p>
    <w:p w14:paraId="1163221B" w14:textId="77777777" w:rsidR="00B2758A" w:rsidRDefault="00B04DB5">
      <w:pPr>
        <w:ind w:left="85"/>
      </w:pPr>
      <w:r>
        <w:t xml:space="preserve">2. </w:t>
      </w:r>
      <w:r>
        <w:t>新增补考成绩</w:t>
      </w:r>
      <w:r>
        <w:t>55</w:t>
      </w:r>
      <w:r>
        <w:t>，使用同一原课程身份，补考日期如实填写；保存后检查历史多出补考经历。</w:t>
      </w:r>
    </w:p>
    <w:p w14:paraId="232013BE" w14:textId="77777777" w:rsidR="00B2758A" w:rsidRDefault="00B04DB5">
      <w:pPr>
        <w:ind w:left="85"/>
      </w:pPr>
      <w:r>
        <w:t xml:space="preserve">3. </w:t>
      </w:r>
      <w:r>
        <w:t>新增重修成绩</w:t>
      </w:r>
      <w:r>
        <w:t>80</w:t>
      </w:r>
      <w:r>
        <w:t>，原修读学期不变，重修学期填实际学期；保存后检查重修经历。</w:t>
      </w:r>
    </w:p>
    <w:p w14:paraId="20A220C4" w14:textId="77777777" w:rsidR="00B2758A" w:rsidRDefault="00B04DB5">
      <w:pPr>
        <w:ind w:left="85"/>
      </w:pPr>
      <w:r>
        <w:lastRenderedPageBreak/>
        <w:t xml:space="preserve">4. </w:t>
      </w:r>
      <w:r>
        <w:t>分别查询三个阶段，核对上表；正考历史不应因重修通过而被删除。</w:t>
      </w:r>
    </w:p>
    <w:p w14:paraId="06CFB049" w14:textId="77777777" w:rsidR="00B2758A" w:rsidRDefault="00B04DB5">
      <w:pPr>
        <w:ind w:left="85"/>
      </w:pPr>
      <w:r>
        <w:t xml:space="preserve">5. </w:t>
      </w:r>
      <w:r>
        <w:t>若重修</w:t>
      </w:r>
      <w:r>
        <w:t>80</w:t>
      </w:r>
      <w:r>
        <w:t>实际应为</w:t>
      </w:r>
      <w:r>
        <w:t>82</w:t>
      </w:r>
      <w:r>
        <w:t>，进入那一次重修的修订入口，写明依据并校验确认；不要新增一条假考试代替改错。</w:t>
      </w:r>
    </w:p>
    <w:p w14:paraId="68AA9305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6A43D74" wp14:editId="25D66176">
            <wp:extent cx="4905823" cy="3779999"/>
            <wp:effectExtent l="0" t="0" r="0" b="0"/>
            <wp:docPr id="63" name="Picture 63" descr="重修表单同时保留原修读学期与重修学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重修录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5823" cy="37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10FD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63  </w:t>
      </w:r>
      <w:r>
        <w:rPr>
          <w:b w:val="0"/>
        </w:rPr>
        <w:t>重修表单同时保留原修读学期与重修学期</w:t>
      </w:r>
    </w:p>
    <w:p w14:paraId="3FB3A283" w14:textId="77777777" w:rsidR="00B2758A" w:rsidRDefault="00B04DB5">
      <w:r>
        <w:t>如果一门课先通过后来又未通过，</w:t>
      </w:r>
      <w:r>
        <w:t>“</w:t>
      </w:r>
      <w:r>
        <w:t>历史有一次通过</w:t>
      </w:r>
      <w:r>
        <w:t>”</w:t>
      </w:r>
      <w:r>
        <w:t>与</w:t>
      </w:r>
      <w:r>
        <w:t>“</w:t>
      </w:r>
      <w:r>
        <w:t>所选阶段最后一次成绩</w:t>
      </w:r>
      <w:r>
        <w:t>”</w:t>
      </w:r>
      <w:r>
        <w:t>可能得出不同结论。上述</w:t>
      </w:r>
      <w:r>
        <w:t>45</w:t>
      </w:r>
      <w:r>
        <w:t>、</w:t>
      </w:r>
      <w:r>
        <w:t>55</w:t>
      </w:r>
      <w:r>
        <w:t>、</w:t>
      </w:r>
      <w:r>
        <w:t>80</w:t>
      </w:r>
      <w:r>
        <w:t>均为演示，不应据此改变学校真实规则。是否解除已有预警，还要看其他课程和完整性，不由本例单课自动决定。</w:t>
      </w:r>
    </w:p>
    <w:p w14:paraId="696E44F1" w14:textId="77777777" w:rsidR="00B2758A" w:rsidRDefault="00B04DB5">
      <w:pPr>
        <w:pStyle w:val="1"/>
        <w:spacing w:before="280"/>
      </w:pPr>
      <w:bookmarkStart w:id="52" w:name="_Toc243409053"/>
      <w:r>
        <w:t xml:space="preserve">53  </w:t>
      </w:r>
      <w:r>
        <w:t>六类数据核查问题逐项处理</w:t>
      </w:r>
      <w:bookmarkEnd w:id="52"/>
    </w:p>
    <w:p w14:paraId="4657CB16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把问题清单变成能够关闭的核对任务。</w:t>
      </w:r>
    </w:p>
    <w:p w14:paraId="3116D64C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C65A8EF" wp14:editId="530EB416">
            <wp:extent cx="6263999" cy="743065"/>
            <wp:effectExtent l="0" t="0" r="0" b="0"/>
            <wp:docPr id="64" name="Picture 64" descr="同一学生可同时出现课程缺项与排名条件不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_核查问题局部导读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7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EA24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64  </w:t>
      </w:r>
      <w:r>
        <w:rPr>
          <w:b w:val="0"/>
        </w:rPr>
        <w:t>同一学生可同时出现课程缺项与排名条件不足</w:t>
      </w:r>
    </w:p>
    <w:p w14:paraId="1A4E3A53" w14:textId="77777777" w:rsidR="00B2758A" w:rsidRDefault="00B04DB5">
      <w:pPr>
        <w:pStyle w:val="21"/>
      </w:pPr>
      <w:r>
        <w:t>未导入成绩</w:t>
      </w:r>
    </w:p>
    <w:p w14:paraId="4620546C" w14:textId="77777777" w:rsidR="00B2758A" w:rsidRDefault="00B04DB5">
      <w:r>
        <w:t>先确认该学生在所选学期是否属于应统计对象，再核对学籍、入学时间与学期。应有成绩却没有记录时，导入正确学期的完整成绩；若查询范围选错，纠正查询。完成后重查，不把没有记录解释成</w:t>
      </w:r>
      <w:r>
        <w:t>0</w:t>
      </w:r>
      <w:r>
        <w:t>分。</w:t>
      </w:r>
    </w:p>
    <w:p w14:paraId="61539E01" w14:textId="77777777" w:rsidR="00B2758A" w:rsidRDefault="00B04DB5">
      <w:pPr>
        <w:pStyle w:val="21"/>
      </w:pPr>
      <w:r>
        <w:lastRenderedPageBreak/>
        <w:t>缺失学期</w:t>
      </w:r>
    </w:p>
    <w:p w14:paraId="5FE18658" w14:textId="77777777" w:rsidR="00B2758A" w:rsidRDefault="00B04DB5">
      <w:r>
        <w:t>对照当前勾选的多个学期，找出缺的是哪一学期。查原文件是否从未导入、是否填成其他学期；补齐正确资料，重新检查。不要为了消除提示随意取消本来应统计的学期。</w:t>
      </w:r>
    </w:p>
    <w:p w14:paraId="69EBD314" w14:textId="77777777" w:rsidR="00B2758A" w:rsidRDefault="00B04DB5">
      <w:pPr>
        <w:pStyle w:val="21"/>
      </w:pPr>
      <w:r>
        <w:t>仅不及格记录</w:t>
      </w:r>
    </w:p>
    <w:p w14:paraId="170DA2CD" w14:textId="77777777" w:rsidR="00B2758A" w:rsidRDefault="00B04DB5">
      <w:r>
        <w:t>检查是否只导入五表报告或挂科名单。这类资料没有通过课程，不能算完整平均分和通过率。补导相同学生、相同学期的全量教务成绩，再核对数据覆盖。</w:t>
      </w:r>
    </w:p>
    <w:p w14:paraId="012B419B" w14:textId="77777777" w:rsidR="00B2758A" w:rsidRDefault="00B04DB5">
      <w:pPr>
        <w:pStyle w:val="21"/>
      </w:pPr>
      <w:r>
        <w:t>缺少学分</w:t>
      </w:r>
    </w:p>
    <w:p w14:paraId="73809472" w14:textId="77777777" w:rsidR="00B2758A" w:rsidRDefault="00B04DB5">
      <w:r>
        <w:t>按问题中的课程代码和名称找到教务原学分，修订正确资料。未知时保留缺失，不能填</w:t>
      </w:r>
      <w:r>
        <w:t>0</w:t>
      </w:r>
      <w:r>
        <w:t>消除提醒。补齐后检查学分统计与排名条件是否恢复；合法的真实</w:t>
      </w:r>
      <w:r>
        <w:t>0</w:t>
      </w:r>
      <w:r>
        <w:t>学分课程与缺失值应分开理解。</w:t>
      </w:r>
    </w:p>
    <w:p w14:paraId="26CBE203" w14:textId="77777777" w:rsidR="00B2758A" w:rsidRDefault="00B04DB5">
      <w:pPr>
        <w:pStyle w:val="21"/>
      </w:pPr>
      <w:r>
        <w:t>成绩待核查</w:t>
      </w:r>
    </w:p>
    <w:p w14:paraId="76AA5132" w14:textId="77777777" w:rsidR="00B2758A" w:rsidRDefault="00B04DB5">
      <w:r>
        <w:t>打开对应课程历史，确认是缓考、待出分、作弊、撤回、冲突还是其他异常。等待官方结果的保留事实；已有更正文件的修订资料。不能为了完成统计统一改为不及格或</w:t>
      </w:r>
      <w:r>
        <w:t>0</w:t>
      </w:r>
      <w:r>
        <w:t>分。</w:t>
      </w:r>
    </w:p>
    <w:p w14:paraId="7EF9EFA2" w14:textId="77777777" w:rsidR="00B2758A" w:rsidRDefault="00B04DB5">
      <w:pPr>
        <w:pStyle w:val="21"/>
      </w:pPr>
      <w:r>
        <w:t>排名不可计算</w:t>
      </w:r>
    </w:p>
    <w:p w14:paraId="556B1F73" w14:textId="77777777" w:rsidR="00B2758A" w:rsidRDefault="00B04DB5">
      <w:r>
        <w:t>核对全量成绩覆盖、所需学期、课程学分、有效数值或等第折算，以及当前排名主指标所需绩点。按缺失项补齐后重查。绩点问题会影响相关排名，不因此触发学业预警。</w:t>
      </w:r>
    </w:p>
    <w:p w14:paraId="09A25386" w14:textId="77777777" w:rsidR="00B2758A" w:rsidRDefault="00B04DB5">
      <w:pPr>
        <w:pStyle w:val="21"/>
      </w:pPr>
      <w:r>
        <w:t>怎么向同事交接问题</w:t>
      </w:r>
    </w:p>
    <w:p w14:paraId="336AFFDE" w14:textId="77777777" w:rsidR="00B2758A" w:rsidRDefault="00B04DB5">
      <w:r>
        <w:t>导出数据核查，按学号去重形成联系名单，同时保留每条课程问题。交接时说明当前学期、阶段、原问题、待补资料和经办结果；处理完后重新导出，用新清单确认剩余问题。</w:t>
      </w:r>
    </w:p>
    <w:p w14:paraId="2AE6A65D" w14:textId="77777777" w:rsidR="00B2758A" w:rsidRDefault="00B04DB5">
      <w:pPr>
        <w:pStyle w:val="1"/>
        <w:spacing w:before="280"/>
      </w:pPr>
      <w:bookmarkStart w:id="53" w:name="_Toc243409054"/>
      <w:r>
        <w:t xml:space="preserve">54  </w:t>
      </w:r>
      <w:r>
        <w:t>完整演练预警确认帮扶解除归档</w:t>
      </w:r>
      <w:bookmarkEnd w:id="53"/>
    </w:p>
    <w:p w14:paraId="6D8918E5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按真实工作顺序核对每个动作的依据与结果。</w:t>
      </w:r>
    </w:p>
    <w:p w14:paraId="3F8D0499" w14:textId="77777777" w:rsidR="00B2758A" w:rsidRDefault="00B04DB5">
      <w:pPr>
        <w:pStyle w:val="21"/>
      </w:pPr>
      <w:r>
        <w:t>示例前提和生成</w:t>
      </w:r>
    </w:p>
    <w:p w14:paraId="1FF641B8" w14:textId="77777777" w:rsidR="00B2758A" w:rsidRDefault="00B04DB5">
      <w:r>
        <w:t>假设学校已确认某套规则，某生在本次完整课程范围内触发黄色预警。先查询对应学期和阶段，确认数据能够判定，生成预警名单。阈值以学校规定为准，此案例不要求把系统改成某个演示阈值。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855"/>
        <w:gridCol w:w="4252"/>
      </w:tblGrid>
      <w:tr w:rsidR="00B2758A" w14:paraId="3A89F0DE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3E50B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w="3855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6AF7C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执行前核对</w:t>
            </w:r>
          </w:p>
        </w:tc>
        <w:tc>
          <w:tcPr>
            <w:tcW w:w="4252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715BD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完成后核对</w:t>
            </w:r>
          </w:p>
        </w:tc>
      </w:tr>
      <w:tr w:rsidR="00B2758A" w14:paraId="085CFA9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A3C3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确认当前等级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482A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资料完整、当前确实触发等级。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488B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状态已确认，记录说明和本次确认等级。</w:t>
            </w:r>
          </w:p>
        </w:tc>
      </w:tr>
      <w:tr w:rsidR="00B2758A" w14:paraId="2BF61F2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567B6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编辑帮扶档案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8A58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责任人和方案明确，告知按实际填写。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41CE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重新打开能看到责任人、方案和日期。</w:t>
            </w:r>
          </w:p>
        </w:tc>
      </w:tr>
      <w:tr w:rsidR="00B2758A" w14:paraId="06CBA6D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6662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开始跟进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99C1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已人工确认，仍有当前触发等级。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FC5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状态跟进中，历史有本次说明。</w:t>
            </w:r>
          </w:p>
        </w:tc>
      </w:tr>
      <w:tr w:rsidR="00B2758A" w14:paraId="7FCEDE7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B7A83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lastRenderedPageBreak/>
              <w:t>关联工作任务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7E49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当前个案允许关联。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8FEA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工作任务模块能找到对应任务。</w:t>
            </w:r>
          </w:p>
        </w:tc>
      </w:tr>
      <w:tr w:rsidR="00B2758A" w14:paraId="2917D19B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8FD6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解除复核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E3C9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新成绩资料齐全，当前已经不触发。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78DC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状态已解除，历史保留原确认和帮扶。</w:t>
            </w:r>
          </w:p>
        </w:tc>
      </w:tr>
      <w:tr w:rsidR="00B2758A" w14:paraId="7E552601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102E0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归档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7FD81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该个案已解除。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5053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状态已归档，保留可追溯历史。</w:t>
            </w:r>
          </w:p>
        </w:tc>
      </w:tr>
    </w:tbl>
    <w:p w14:paraId="239FE236" w14:textId="77777777" w:rsidR="00B2758A" w:rsidRDefault="00B2758A">
      <w:pPr>
        <w:spacing w:after="20"/>
      </w:pPr>
    </w:p>
    <w:p w14:paraId="47B5F02F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61F92F8" wp14:editId="34563246">
            <wp:extent cx="6263999" cy="3351047"/>
            <wp:effectExtent l="0" t="0" r="0" b="0"/>
            <wp:docPr id="65" name="Picture 65" descr="先写责任人与方案 再按事实登记告知并保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_帮扶档案编号导读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3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0841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65  </w:t>
      </w:r>
      <w:r>
        <w:rPr>
          <w:b w:val="0"/>
        </w:rPr>
        <w:t>先写责任人与方案</w:t>
      </w:r>
      <w:r>
        <w:rPr>
          <w:b w:val="0"/>
        </w:rPr>
        <w:t xml:space="preserve"> </w:t>
      </w:r>
      <w:r>
        <w:rPr>
          <w:b w:val="0"/>
        </w:rPr>
        <w:t>再按事实登记告知并保存</w:t>
      </w:r>
    </w:p>
    <w:p w14:paraId="13655C8A" w14:textId="77777777" w:rsidR="00B2758A" w:rsidRDefault="00B04DB5">
      <w:pPr>
        <w:pStyle w:val="21"/>
      </w:pPr>
      <w:r>
        <w:t>成绩更新后的操作</w:t>
      </w:r>
    </w:p>
    <w:p w14:paraId="329BD314" w14:textId="77777777" w:rsidR="00B2758A" w:rsidRDefault="00B04DB5">
      <w:r>
        <w:t>导入正式补考或重修资料后重新查询，并打开当前个案。如果仍触发等级，继续按现行规则跟进或复核；若不再触发且资料足够，填写解除依据后解除，再归档。完成课程导入不会自动完成这两步。</w:t>
      </w:r>
    </w:p>
    <w:p w14:paraId="1EFD81E8" w14:textId="77777777" w:rsidR="00B2758A" w:rsidRDefault="00B04DB5">
      <w:pPr>
        <w:pStyle w:val="21"/>
      </w:pPr>
      <w:r>
        <w:t>批量办理如何收尾</w:t>
      </w:r>
    </w:p>
    <w:p w14:paraId="7E6D5A60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9D37CC5" wp14:editId="71668D7F">
            <wp:extent cx="6263999" cy="2359568"/>
            <wp:effectExtent l="0" t="0" r="0" b="0"/>
            <wp:docPr id="66" name="Picture 66" descr="先区分可办理与阻止对象 再决定是否跳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_批量预览编号导读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5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FE7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66  </w:t>
      </w:r>
      <w:r>
        <w:rPr>
          <w:b w:val="0"/>
        </w:rPr>
        <w:t>先区分可办理与阻止对象</w:t>
      </w:r>
      <w:r>
        <w:rPr>
          <w:b w:val="0"/>
        </w:rPr>
        <w:t xml:space="preserve"> </w:t>
      </w:r>
      <w:r>
        <w:rPr>
          <w:b w:val="0"/>
        </w:rPr>
        <w:t>再决定是否跳过</w:t>
      </w:r>
    </w:p>
    <w:p w14:paraId="269E5912" w14:textId="77777777" w:rsidR="00B2758A" w:rsidRDefault="00B04DB5">
      <w:r>
        <w:lastRenderedPageBreak/>
        <w:t>本图可办理</w:t>
      </w:r>
      <w:r>
        <w:t>3</w:t>
      </w:r>
      <w:r>
        <w:t>人、阻止</w:t>
      </w:r>
      <w:r>
        <w:t>1</w:t>
      </w:r>
      <w:r>
        <w:t>人。勾选跳过后确认，只处理预览中符合条件的人；结果应与预览核对，阻止的</w:t>
      </w:r>
      <w:r>
        <w:t>1</w:t>
      </w:r>
      <w:r>
        <w:t>人另行补齐资料。截图编号用于教学，系统本身没有这些编号。</w:t>
      </w:r>
    </w:p>
    <w:p w14:paraId="23CBD278" w14:textId="77777777" w:rsidR="00B2758A" w:rsidRDefault="00B04DB5">
      <w:pPr>
        <w:pStyle w:val="1"/>
        <w:spacing w:before="280"/>
      </w:pPr>
      <w:bookmarkStart w:id="54" w:name="_Toc243409055"/>
      <w:r>
        <w:t xml:space="preserve">55  </w:t>
      </w:r>
      <w:r>
        <w:t>五类等级考试填写案例与核对</w:t>
      </w:r>
      <w:bookmarkEnd w:id="54"/>
    </w:p>
    <w:p w14:paraId="5D5611A5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按项目准备资料，区分达标结论和材料提供状态。</w:t>
      </w:r>
    </w:p>
    <w:p w14:paraId="49EFCECB" w14:textId="77777777" w:rsidR="00B2758A" w:rsidRDefault="00B04DB5">
      <w:r>
        <w:t>以下均为虚构填写例子。分数线和学校要求应先在规则中确认；考试批次适用于普通批量文件，单条新增由系统组织内部身份，不要求手工填写批次。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969"/>
      </w:tblGrid>
      <w:tr w:rsidR="00B2758A" w14:paraId="081E7BFC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1226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969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DEB76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资料例子</w:t>
            </w:r>
          </w:p>
        </w:tc>
        <w:tc>
          <w:tcPr>
            <w:tcW w:w="3969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ED56C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核对重点</w:t>
            </w:r>
          </w:p>
        </w:tc>
      </w:tr>
      <w:tr w:rsidR="00B2758A" w14:paraId="41DF9E66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72DA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英语四级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FB8A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总分</w:t>
            </w:r>
            <w:r>
              <w:rPr>
                <w:sz w:val="18"/>
              </w:rPr>
              <w:t>450</w:t>
            </w:r>
            <w:r>
              <w:rPr>
                <w:sz w:val="18"/>
              </w:rPr>
              <w:t>；听力</w:t>
            </w:r>
            <w:r>
              <w:rPr>
                <w:sz w:val="18"/>
              </w:rPr>
              <w:t>150</w:t>
            </w:r>
            <w:r>
              <w:rPr>
                <w:sz w:val="18"/>
              </w:rPr>
              <w:t>、阅读</w:t>
            </w:r>
            <w:r>
              <w:rPr>
                <w:sz w:val="18"/>
              </w:rPr>
              <w:t>150</w:t>
            </w:r>
            <w:r>
              <w:rPr>
                <w:sz w:val="18"/>
              </w:rPr>
              <w:t>、写作翻译</w:t>
            </w:r>
            <w:r>
              <w:rPr>
                <w:sz w:val="18"/>
              </w:rPr>
              <w:t>150</w:t>
            </w:r>
            <w:r>
              <w:rPr>
                <w:sz w:val="18"/>
              </w:rPr>
              <w:t>。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C066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分项合计</w:t>
            </w:r>
            <w:r>
              <w:rPr>
                <w:sz w:val="18"/>
              </w:rPr>
              <w:t>450</w:t>
            </w:r>
            <w:r>
              <w:rPr>
                <w:sz w:val="18"/>
              </w:rPr>
              <w:t>，按学校配置达标线判定。</w:t>
            </w:r>
          </w:p>
        </w:tc>
      </w:tr>
      <w:tr w:rsidR="00B2758A" w14:paraId="1F010C0F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C933C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英语六级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9390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总分</w:t>
            </w:r>
            <w:r>
              <w:rPr>
                <w:sz w:val="18"/>
              </w:rPr>
              <w:t>410</w:t>
            </w:r>
            <w:r>
              <w:rPr>
                <w:sz w:val="18"/>
              </w:rPr>
              <w:t>；分项未知留空。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D2E9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不填虚构分项；记录不等于已达标。</w:t>
            </w:r>
          </w:p>
        </w:tc>
      </w:tr>
      <w:tr w:rsidR="00B2758A" w14:paraId="60E94A9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84D9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全国计算机等级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4EE1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二级；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；官方结果合格。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F0BED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等级、科目及真实考试批次正确。</w:t>
            </w:r>
          </w:p>
        </w:tc>
      </w:tr>
      <w:tr w:rsidR="00B2758A" w14:paraId="614FA13B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EF48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省级计算机等级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85E1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浙江；二级；办公软件；官方结果不合格。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CA9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省份不可省略，不与其他省份合并。</w:t>
            </w:r>
          </w:p>
        </w:tc>
      </w:tr>
      <w:tr w:rsidR="00B2758A" w14:paraId="55C0CAF8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371D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学位英语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435D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示例大学；</w:t>
            </w:r>
            <w:r>
              <w:rPr>
                <w:sz w:val="18"/>
              </w:rPr>
              <w:t>68</w:t>
            </w:r>
            <w:r>
              <w:rPr>
                <w:sz w:val="18"/>
              </w:rPr>
              <w:t>分；官方结果合格。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25EE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举办单位必填，检查分数与结论是否冲突。</w:t>
            </w:r>
          </w:p>
        </w:tc>
      </w:tr>
    </w:tbl>
    <w:p w14:paraId="60376542" w14:textId="77777777" w:rsidR="00B2758A" w:rsidRDefault="00B2758A">
      <w:pPr>
        <w:spacing w:after="20"/>
      </w:pPr>
    </w:p>
    <w:p w14:paraId="483474A9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64F2B9D" wp14:editId="2648DDDC">
            <wp:extent cx="4019873" cy="3671999"/>
            <wp:effectExtent l="0" t="0" r="0" b="0"/>
            <wp:docPr id="67" name="Picture 67" descr="省级计算机录入时保留省份和等级科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新增考证记录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9873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4F83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67  </w:t>
      </w:r>
      <w:r>
        <w:rPr>
          <w:b w:val="0"/>
        </w:rPr>
        <w:t>省级计算机录入时保留省份和等级科目</w:t>
      </w:r>
    </w:p>
    <w:p w14:paraId="19331F72" w14:textId="77777777" w:rsidR="00B2758A" w:rsidRDefault="00B04DB5">
      <w:pPr>
        <w:pStyle w:val="21"/>
      </w:pPr>
      <w:r>
        <w:lastRenderedPageBreak/>
        <w:t>一名学生参加多次考试</w:t>
      </w:r>
    </w:p>
    <w:p w14:paraId="594A1D7F" w14:textId="77777777" w:rsidR="00B2758A" w:rsidRDefault="00B04DB5">
      <w:r>
        <w:t>应按实际考试保留多条记录，不覆盖为一个</w:t>
      </w:r>
      <w:r>
        <w:t>“</w:t>
      </w:r>
      <w:r>
        <w:t>最高分</w:t>
      </w:r>
      <w:r>
        <w:t>”</w:t>
      </w:r>
      <w:r>
        <w:t>档案。查询时可按项目与批次筛选；统计学生数需要去重，记录数则按考试次数计。需要查材料时，再叠加材料状态筛选。</w:t>
      </w:r>
    </w:p>
    <w:p w14:paraId="0B5A7D1D" w14:textId="77777777" w:rsidR="00B2758A" w:rsidRDefault="00B04DB5">
      <w:pPr>
        <w:pStyle w:val="21"/>
      </w:pPr>
      <w:r>
        <w:t>补交证书后的核对</w:t>
      </w:r>
    </w:p>
    <w:p w14:paraId="297E6B32" w14:textId="77777777" w:rsidR="00B2758A" w:rsidRDefault="00B04DB5">
      <w:r>
        <w:t>在原考试记录中修订证书编号，写明补充材料原因；保存后检查材料状态和修订历史。材料已提供仍未核验，达标结论仍依据考试成绩、官方结果和学校口径，二者不会因填编号就自动等同。</w:t>
      </w:r>
    </w:p>
    <w:p w14:paraId="71E336B3" w14:textId="77777777" w:rsidR="00B2758A" w:rsidRDefault="00B04DB5">
      <w:pPr>
        <w:pStyle w:val="1"/>
        <w:spacing w:before="280"/>
      </w:pPr>
      <w:bookmarkStart w:id="55" w:name="_Toc243409056"/>
      <w:r>
        <w:t xml:space="preserve">56  </w:t>
      </w:r>
      <w:r>
        <w:t>导出文件逐张验收和工作交接</w:t>
      </w:r>
      <w:bookmarkEnd w:id="55"/>
    </w:p>
    <w:p w14:paraId="34B6738E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避免把范围不符或尚未完成办理的文件当作最终成果。</w:t>
      </w:r>
    </w:p>
    <w:p w14:paraId="567BD23F" w14:textId="77777777" w:rsidR="00B2758A" w:rsidRDefault="00B04DB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47400C3" wp14:editId="014E0964">
            <wp:extent cx="6263999" cy="1748540"/>
            <wp:effectExtent l="0" t="0" r="0" b="0"/>
            <wp:docPr id="68" name="Picture 68" descr="内容决定导出什么 范围决定包含哪些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_导出范围编号导读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4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958C" w14:textId="77777777" w:rsidR="00B2758A" w:rsidRDefault="00B04DB5">
      <w:pPr>
        <w:pStyle w:val="af7"/>
        <w:keepNext w:val="0"/>
        <w:jc w:val="center"/>
      </w:pPr>
      <w:r>
        <w:rPr>
          <w:b w:val="0"/>
        </w:rPr>
        <w:t>图</w:t>
      </w:r>
      <w:r>
        <w:rPr>
          <w:b w:val="0"/>
        </w:rPr>
        <w:t xml:space="preserve"> 68  </w:t>
      </w:r>
      <w:r>
        <w:rPr>
          <w:b w:val="0"/>
        </w:rPr>
        <w:t>内容决定导出什么</w:t>
      </w:r>
      <w:r>
        <w:rPr>
          <w:b w:val="0"/>
        </w:rPr>
        <w:t xml:space="preserve"> </w:t>
      </w:r>
      <w:r>
        <w:rPr>
          <w:b w:val="0"/>
        </w:rPr>
        <w:t>范围决定包含哪些记录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w:rsidR="00B2758A" w14:paraId="6827E576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F13D2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检查对象</w:t>
            </w:r>
          </w:p>
        </w:tc>
        <w:tc>
          <w:tcPr>
            <w:tcW w:w="793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831B6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检查方法</w:t>
            </w:r>
          </w:p>
        </w:tc>
      </w:tr>
      <w:tr w:rsidR="00B2758A" w14:paraId="1033F01D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AD19B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导出口径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81D2C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核对学期、阶段、组织、规则与数据版本；说明是暂算还是正式快照。</w:t>
            </w:r>
          </w:p>
        </w:tc>
      </w:tr>
      <w:tr w:rsidR="00B2758A" w14:paraId="0B6E2CBB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F34D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学生名单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A1D2E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与查询范围和原始学生名单对照，检查是否遗漏其他学籍状态。</w:t>
            </w:r>
          </w:p>
        </w:tc>
      </w:tr>
      <w:tr w:rsidR="00B2758A" w14:paraId="2FB9A0C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6AC3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课程明细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8BEB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核对课程代码、学分、通过状态和计入汇总，不用学生人数替代课程行数。</w:t>
            </w:r>
          </w:p>
        </w:tc>
      </w:tr>
      <w:tr w:rsidR="00B2758A" w14:paraId="4CF6DDB8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945B5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考试历史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42E0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检查正考、补考、重修与成绩备注，确认未把历史分数误作当前结论。</w:t>
            </w:r>
          </w:p>
        </w:tc>
      </w:tr>
      <w:tr w:rsidR="00B2758A" w14:paraId="39E20A5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4BC8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预警及帮扶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607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区分计算等级、人工确认和办理状态，检查已完成工作与待办项。</w:t>
            </w:r>
          </w:p>
        </w:tc>
      </w:tr>
      <w:tr w:rsidR="00B2758A" w14:paraId="24907481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3027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等级考试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29A27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检查项目、批次、达标结果、材料状态；多次考试不按重复学生删除。</w:t>
            </w:r>
          </w:p>
        </w:tc>
      </w:tr>
      <w:tr w:rsidR="00B2758A" w14:paraId="29829B46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2446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正式排名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6994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核对快照时间与版本，确定是否包含本轮更正。</w:t>
            </w:r>
          </w:p>
        </w:tc>
      </w:tr>
    </w:tbl>
    <w:p w14:paraId="128B908B" w14:textId="77777777" w:rsidR="00B2758A" w:rsidRDefault="00B2758A">
      <w:pPr>
        <w:spacing w:after="20"/>
      </w:pPr>
    </w:p>
    <w:p w14:paraId="0F34DC3F" w14:textId="77777777" w:rsidR="00B2758A" w:rsidRDefault="00B04DB5">
      <w:pPr>
        <w:pStyle w:val="21"/>
      </w:pPr>
      <w:r>
        <w:t>一份可用的交接说明应包含什么</w:t>
      </w:r>
    </w:p>
    <w:p w14:paraId="79F215C1" w14:textId="77777777" w:rsidR="00B2758A" w:rsidRDefault="00B04DB5">
      <w:r>
        <w:t>写明统计日期、学生范围、学期与阶段、采用规则、数据是否完整、已完成的导入及办理、尚未处理的问题，以及附件文件对应的用途。需要核验或等待出分的学生另列，不用空白或</w:t>
      </w:r>
      <w:r>
        <w:t>0</w:t>
      </w:r>
      <w:r>
        <w:t>代替。</w:t>
      </w:r>
    </w:p>
    <w:p w14:paraId="57398825" w14:textId="77777777" w:rsidR="00B2758A" w:rsidRDefault="00B04DB5">
      <w:r>
        <w:lastRenderedPageBreak/>
        <w:t>建议保留原始教务文件、导入完成结果、错误清单、核验后的导出文件和本轮规则依据。导出文件不是系统整库备份；接收老师在本机系统查看时，也仍以保存的业务记录与历史为准。</w:t>
      </w:r>
    </w:p>
    <w:p w14:paraId="5528D72C" w14:textId="77777777" w:rsidR="00B2758A" w:rsidRDefault="00B04DB5">
      <w:pPr>
        <w:pStyle w:val="1"/>
        <w:spacing w:before="280"/>
      </w:pPr>
      <w:bookmarkStart w:id="56" w:name="_Toc243409057"/>
      <w:r>
        <w:t xml:space="preserve">57  </w:t>
      </w:r>
      <w:r>
        <w:t>培训练习和完成标准</w:t>
      </w:r>
      <w:bookmarkEnd w:id="56"/>
    </w:p>
    <w:p w14:paraId="1AD383C2" w14:textId="77777777" w:rsidR="00B2758A" w:rsidRDefault="00B04DB5">
      <w:pPr>
        <w:keepNext/>
      </w:pPr>
      <w:r>
        <w:rPr>
          <w:b/>
        </w:rPr>
        <w:t>作用</w:t>
      </w:r>
      <w:r>
        <w:t xml:space="preserve">  </w:t>
      </w:r>
      <w:r>
        <w:t>通过可检验的小任务确认已经学会主要操作。</w:t>
      </w:r>
    </w:p>
    <w:p w14:paraId="3F727BF9" w14:textId="77777777" w:rsidR="00B2758A" w:rsidRDefault="00B04DB5">
      <w:r>
        <w:t>培训只在演示或隔离环境完成。以下是建议练习，不是要求向正式库创建练习学生或修改学校规则；没有演示环境时，可按实际资料由老师演示、学员口述核对步骤。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6350"/>
        <w:gridCol w:w="1757"/>
      </w:tblGrid>
      <w:tr w:rsidR="00B2758A" w14:paraId="20B4A8AB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AD8C6" w14:textId="77777777" w:rsidR="00B2758A" w:rsidRDefault="00B04DB5">
            <w:pPr>
              <w:spacing w:after="40" w:line="271" w:lineRule="auto"/>
              <w:jc w:val="center"/>
            </w:pPr>
            <w:r>
              <w:rPr>
                <w:b/>
                <w:sz w:val="18"/>
              </w:rPr>
              <w:t>练习</w:t>
            </w:r>
          </w:p>
        </w:tc>
        <w:tc>
          <w:tcPr>
            <w:tcW w:w="635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AEB31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通过标准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604F" w14:textId="77777777" w:rsidR="00B2758A" w:rsidRDefault="00B04DB5">
            <w:pPr>
              <w:spacing w:after="40" w:line="271" w:lineRule="auto"/>
            </w:pPr>
            <w:r>
              <w:rPr>
                <w:b/>
                <w:sz w:val="18"/>
              </w:rPr>
              <w:t>对应章节</w:t>
            </w:r>
          </w:p>
        </w:tc>
      </w:tr>
      <w:tr w:rsidR="00B2758A" w14:paraId="1674BA2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76629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找一名学生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71C0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能说明所选学期、阶段和学籍，并找到课程历史。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ABF9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3—6</w:t>
            </w:r>
            <w:r>
              <w:rPr>
                <w:sz w:val="18"/>
              </w:rPr>
              <w:t>章</w:t>
            </w:r>
          </w:p>
        </w:tc>
      </w:tr>
      <w:tr w:rsidR="00B2758A" w14:paraId="7461264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744A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录入并改一次绩点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F774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能区分自动、手动与恢复自动，确认预览后再保存。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21FF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7—10</w:t>
            </w:r>
            <w:r>
              <w:rPr>
                <w:sz w:val="18"/>
              </w:rPr>
              <w:t>章</w:t>
            </w:r>
          </w:p>
        </w:tc>
      </w:tr>
      <w:tr w:rsidR="00B2758A" w14:paraId="174767B9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5C8E2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补考和重修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8595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保留原学期和原课程，能解释三个阶段的差别。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87D9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11—13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52</w:t>
            </w:r>
            <w:r>
              <w:rPr>
                <w:sz w:val="18"/>
              </w:rPr>
              <w:t>章</w:t>
            </w:r>
          </w:p>
        </w:tc>
      </w:tr>
      <w:tr w:rsidR="00B2758A" w14:paraId="451B2930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2D17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导入文件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A90F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选对表头和映射，能解释新增、修订、重复和错误。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C35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14—18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章</w:t>
            </w:r>
          </w:p>
        </w:tc>
      </w:tr>
      <w:tr w:rsidR="00B2758A" w14:paraId="4805CF25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7F9F1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核查日期学期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C74C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能识别标准日期、缺年份和学年学期冲突。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FB85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51</w:t>
            </w:r>
            <w:r>
              <w:rPr>
                <w:sz w:val="18"/>
              </w:rPr>
              <w:t>章</w:t>
            </w:r>
          </w:p>
        </w:tc>
      </w:tr>
      <w:tr w:rsidR="00B2758A" w14:paraId="3922EF7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89044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处理一项数据问题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341AA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能定位原记录、补齐资料并重新核验结果。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B031B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53</w:t>
            </w:r>
            <w:r>
              <w:rPr>
                <w:sz w:val="18"/>
              </w:rPr>
              <w:t>章</w:t>
            </w:r>
          </w:p>
        </w:tc>
      </w:tr>
      <w:tr w:rsidR="00B2758A" w14:paraId="42B74B4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954BE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办理预警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AC73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能说明生成、确认、跟进、解除和归档的区别。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8B729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25—33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54</w:t>
            </w:r>
            <w:r>
              <w:rPr>
                <w:sz w:val="18"/>
              </w:rPr>
              <w:t>章</w:t>
            </w:r>
          </w:p>
        </w:tc>
      </w:tr>
      <w:tr w:rsidR="00B2758A" w14:paraId="120FBC68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FC327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等级考试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E7946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能选择正确项目，区分官方结果、达标和材料。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F3E8F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34—37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55</w:t>
            </w:r>
            <w:r>
              <w:rPr>
                <w:sz w:val="18"/>
              </w:rPr>
              <w:t>章</w:t>
            </w:r>
          </w:p>
        </w:tc>
      </w:tr>
      <w:tr w:rsidR="00B2758A" w14:paraId="47847478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BAE10" w14:textId="77777777" w:rsidR="00B2758A" w:rsidRDefault="00B04DB5">
            <w:pPr>
              <w:spacing w:after="40" w:line="271" w:lineRule="auto"/>
              <w:jc w:val="center"/>
            </w:pPr>
            <w:r>
              <w:rPr>
                <w:sz w:val="18"/>
              </w:rPr>
              <w:t>导出并核验</w:t>
            </w:r>
          </w:p>
        </w:tc>
        <w:tc>
          <w:tcPr>
            <w:tcW w:w="6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14BD8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能选择正确范围，对照导出口径检查文件。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76182" w14:textId="77777777" w:rsidR="00B2758A" w:rsidRDefault="00B04DB5">
            <w:pPr>
              <w:spacing w:after="40" w:line="271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38—40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56</w:t>
            </w:r>
            <w:r>
              <w:rPr>
                <w:sz w:val="18"/>
              </w:rPr>
              <w:t>章</w:t>
            </w:r>
          </w:p>
        </w:tc>
      </w:tr>
    </w:tbl>
    <w:p w14:paraId="3F74FAEF" w14:textId="77777777" w:rsidR="00B2758A" w:rsidRDefault="00B2758A">
      <w:pPr>
        <w:spacing w:after="20"/>
      </w:pPr>
    </w:p>
    <w:p w14:paraId="05CB666A" w14:textId="77777777" w:rsidR="00B2758A" w:rsidRDefault="00B04DB5">
      <w:pPr>
        <w:pStyle w:val="21"/>
      </w:pPr>
      <w:r>
        <w:t>遇到问题先记录什么</w:t>
      </w:r>
    </w:p>
    <w:p w14:paraId="67249DD6" w14:textId="77777777" w:rsidR="00B2758A" w:rsidRDefault="00B04DB5">
      <w:r>
        <w:t>记录当前功能页、学期、成绩阶段、学生或考试范围、完整提示、刚才按过的按钮，以及期望结果和实际结果。截图或反馈文件先隐去真实姓名、学号、证书号和授权信息，保留能够定位问题的字段名称与操作步骤。</w:t>
      </w:r>
    </w:p>
    <w:p w14:paraId="02C816D4" w14:textId="77777777" w:rsidR="00B2758A" w:rsidRDefault="00B04DB5">
      <w:pPr>
        <w:pStyle w:val="21"/>
      </w:pPr>
      <w:r>
        <w:t>何时可以独立完成一次工作</w:t>
      </w:r>
    </w:p>
    <w:p w14:paraId="51206EB3" w14:textId="77777777" w:rsidR="00B2758A" w:rsidRDefault="00B04DB5">
      <w:r>
        <w:t>能够按原始资料完成录入或导入，解释预览计数，复查保存结果，识别待核查事项，按当前规则办理并核验导出。任何一步需要猜测身份、学期或学校规定时，应先核实资料后继续。</w:t>
      </w:r>
    </w:p>
    <w:sectPr w:rsidR="00B2758A" w:rsidSect="00034616">
      <w:headerReference w:type="default" r:id="rId71"/>
      <w:footerReference w:type="default" r:id="rId72"/>
      <w:pgSz w:w="11906" w:h="16838"/>
      <w:pgMar w:top="935" w:right="1020" w:bottom="907" w:left="1020" w:header="369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E7427" w14:textId="77777777" w:rsidR="00B04DB5" w:rsidRDefault="00B04DB5">
      <w:pPr>
        <w:spacing w:after="0" w:line="240" w:lineRule="auto"/>
      </w:pPr>
      <w:r>
        <w:separator/>
      </w:r>
    </w:p>
  </w:endnote>
  <w:endnote w:type="continuationSeparator" w:id="0">
    <w:p w14:paraId="50078EBF" w14:textId="77777777" w:rsidR="00B04DB5" w:rsidRDefault="00B04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BCED4" w14:textId="77777777" w:rsidR="00B2758A" w:rsidRDefault="00B04DB5">
    <w:pPr>
      <w:pStyle w:val="a7"/>
      <w:jc w:val="center"/>
    </w:pPr>
    <w:r>
      <w:rPr>
        <w:sz w:val="16"/>
      </w:rPr>
      <w:t xml:space="preserve">V5.5.9  · 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rFonts w:hint="eastAsia"/>
        <w:sz w:val="16"/>
      </w:rPr>
      <w:fldChar w:fldCharType="separate"/>
    </w:r>
    <w:r>
      <w:rPr>
        <w:rFonts w:hint="eastAsia"/>
        <w:noProof/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rFonts w:hint="eastAsia"/>
        <w:sz w:val="16"/>
      </w:rPr>
      <w:fldChar w:fldCharType="separate"/>
    </w:r>
    <w:r>
      <w:rPr>
        <w:rFonts w:hint="eastAsia"/>
        <w:noProof/>
        <w:sz w:val="16"/>
      </w:rPr>
      <w:t>3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2630C" w14:textId="77777777" w:rsidR="00B04DB5" w:rsidRDefault="00B04DB5">
      <w:pPr>
        <w:spacing w:after="0" w:line="240" w:lineRule="auto"/>
      </w:pPr>
      <w:r>
        <w:separator/>
      </w:r>
    </w:p>
  </w:footnote>
  <w:footnote w:type="continuationSeparator" w:id="0">
    <w:p w14:paraId="63267B2E" w14:textId="77777777" w:rsidR="00B04DB5" w:rsidRDefault="00B04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9136" w14:textId="77777777" w:rsidR="00B2758A" w:rsidRDefault="00B04DB5">
    <w:pPr>
      <w:pStyle w:val="a5"/>
    </w:pPr>
    <w:r>
      <w:rPr>
        <w:sz w:val="16"/>
      </w:rPr>
      <w:t>数智学工</w:t>
    </w:r>
    <w:r>
      <w:rPr>
        <w:sz w:val="16"/>
      </w:rPr>
      <w:t xml:space="preserve">    </w:t>
    </w:r>
    <w:r>
      <w:rPr>
        <w:sz w:val="16"/>
      </w:rPr>
      <w:t>学业情况公用版使用与操作手册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528682">
    <w:abstractNumId w:val="8"/>
  </w:num>
  <w:num w:numId="2" w16cid:durableId="1048726593">
    <w:abstractNumId w:val="6"/>
  </w:num>
  <w:num w:numId="3" w16cid:durableId="787427919">
    <w:abstractNumId w:val="5"/>
  </w:num>
  <w:num w:numId="4" w16cid:durableId="1019769387">
    <w:abstractNumId w:val="4"/>
  </w:num>
  <w:num w:numId="5" w16cid:durableId="560823166">
    <w:abstractNumId w:val="7"/>
  </w:num>
  <w:num w:numId="6" w16cid:durableId="958536688">
    <w:abstractNumId w:val="3"/>
  </w:num>
  <w:num w:numId="7" w16cid:durableId="1069890167">
    <w:abstractNumId w:val="2"/>
  </w:num>
  <w:num w:numId="8" w16cid:durableId="615990693">
    <w:abstractNumId w:val="1"/>
  </w:num>
  <w:num w:numId="9" w16cid:durableId="200889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F1D"/>
    <w:rsid w:val="00326F90"/>
    <w:rsid w:val="00AA1D8D"/>
    <w:rsid w:val="00B04DB5"/>
    <w:rsid w:val="00B275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07B192"/>
  <w14:defaultImageDpi w14:val="300"/>
  <w15:docId w15:val="{F2DCB5B5-7E2C-4CD3-9EF0-7E50AD76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after="140"/>
    </w:pPr>
    <w:rPr>
      <w:b/>
      <w:bCs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20" w:line="240" w:lineRule="auto"/>
    </w:pPr>
    <w:rPr>
      <w:rFonts w:ascii="微软雅黑" w:eastAsia="微软雅黑" w:hAnsi="微软雅黑"/>
      <w:color w:val="000000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B04DB5"/>
  </w:style>
  <w:style w:type="character" w:styleId="aff9">
    <w:name w:val="Hyperlink"/>
    <w:basedOn w:val="a2"/>
    <w:uiPriority w:val="99"/>
    <w:unhideWhenUsed/>
    <w:rsid w:val="00B04D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5257</Words>
  <Characters>29966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学业情况公用版完整使用与操作手册</dc:title>
  <dc:subject>数智学工 V5.5.9 全功能图文操作说明</dc:subject>
  <dc:creator>数智学工</dc:creator>
  <cp:keywords>学业情况 公用版 成绩管理 学业预警 等级考试 操作手册</cp:keywords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2026-10-20T09:15:00Z</dcterms:modified>
  <cp:category/>
</cp:coreProperties>
</file>